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FDB" w:rsidRDefault="00344FDB"/>
    <w:p w:rsidR="00344FDB" w:rsidRDefault="00344FDB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1235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 w:rsidP="000A7650">
            <w:pPr>
              <w:bidi/>
              <w:jc w:val="center"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t>تقرير</w:t>
            </w:r>
            <w:r>
              <w:rPr>
                <w:b/>
                <w:color w:val="FFFFFF"/>
                <w:sz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التسليم</w:t>
            </w:r>
            <w:r>
              <w:rPr>
                <w:b/>
                <w:color w:val="FFFFFF"/>
                <w:sz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المرحلي</w:t>
            </w:r>
          </w:p>
        </w:tc>
      </w:tr>
    </w:tbl>
    <w:p w:rsidR="00344FDB" w:rsidRDefault="00344FDB">
      <w:pPr>
        <w:spacing w:after="60"/>
      </w:pPr>
    </w:p>
    <w:p w:rsidR="000A7650" w:rsidRDefault="000A7650">
      <w:pPr>
        <w:bidi/>
        <w:spacing w:before="360" w:after="160"/>
        <w:jc w:val="center"/>
        <w:rPr>
          <w:b/>
          <w:bCs/>
          <w:color w:val="12355B"/>
          <w:sz w:val="48"/>
          <w:szCs w:val="48"/>
          <w:rtl/>
        </w:rPr>
      </w:pPr>
    </w:p>
    <w:p w:rsidR="00344FDB" w:rsidRDefault="000A7650" w:rsidP="000A7650">
      <w:pPr>
        <w:bidi/>
        <w:spacing w:before="360" w:after="160"/>
        <w:jc w:val="center"/>
      </w:pPr>
      <w:r>
        <w:rPr>
          <w:b/>
          <w:bCs/>
          <w:color w:val="12355B"/>
          <w:sz w:val="48"/>
          <w:szCs w:val="48"/>
          <w:rtl/>
        </w:rPr>
        <w:t>محرك</w:t>
      </w:r>
      <w:r>
        <w:rPr>
          <w:b/>
          <w:color w:val="12355B"/>
          <w:sz w:val="48"/>
        </w:rPr>
        <w:t xml:space="preserve"> </w:t>
      </w:r>
      <w:r>
        <w:rPr>
          <w:b/>
          <w:bCs/>
          <w:color w:val="12355B"/>
          <w:sz w:val="48"/>
          <w:szCs w:val="48"/>
          <w:rtl/>
        </w:rPr>
        <w:t>المعالجة</w:t>
      </w:r>
      <w:r>
        <w:rPr>
          <w:b/>
          <w:color w:val="12355B"/>
          <w:sz w:val="48"/>
        </w:rPr>
        <w:t xml:space="preserve"> </w:t>
      </w:r>
      <w:r>
        <w:rPr>
          <w:b/>
          <w:bCs/>
          <w:color w:val="12355B"/>
          <w:sz w:val="48"/>
          <w:szCs w:val="48"/>
          <w:rtl/>
        </w:rPr>
        <w:t>عالي</w:t>
      </w:r>
      <w:r>
        <w:rPr>
          <w:b/>
          <w:color w:val="12355B"/>
          <w:sz w:val="48"/>
        </w:rPr>
        <w:t xml:space="preserve"> </w:t>
      </w:r>
      <w:r>
        <w:rPr>
          <w:b/>
          <w:bCs/>
          <w:color w:val="12355B"/>
          <w:sz w:val="48"/>
          <w:szCs w:val="48"/>
          <w:rtl/>
        </w:rPr>
        <w:t>الأداء</w:t>
      </w:r>
      <w:r>
        <w:rPr>
          <w:b/>
          <w:color w:val="12355B"/>
          <w:sz w:val="48"/>
        </w:rPr>
        <w:t xml:space="preserve"> </w:t>
      </w:r>
      <w:r>
        <w:rPr>
          <w:b/>
          <w:bCs/>
          <w:color w:val="12355B"/>
          <w:sz w:val="48"/>
          <w:szCs w:val="48"/>
          <w:rtl/>
        </w:rPr>
        <w:t>لنظام</w:t>
      </w:r>
      <w:r>
        <w:rPr>
          <w:b/>
          <w:color w:val="12355B"/>
          <w:sz w:val="48"/>
        </w:rPr>
        <w:t xml:space="preserve"> </w:t>
      </w:r>
      <w:r>
        <w:rPr>
          <w:b/>
          <w:bCs/>
          <w:color w:val="12355B"/>
          <w:sz w:val="48"/>
          <w:szCs w:val="48"/>
          <w:rtl/>
        </w:rPr>
        <w:t>التجارة</w:t>
      </w:r>
      <w:r>
        <w:rPr>
          <w:b/>
          <w:color w:val="12355B"/>
          <w:sz w:val="48"/>
        </w:rPr>
        <w:t xml:space="preserve"> </w:t>
      </w:r>
      <w:r>
        <w:rPr>
          <w:b/>
          <w:bCs/>
          <w:color w:val="12355B"/>
          <w:sz w:val="48"/>
          <w:szCs w:val="48"/>
          <w:rtl/>
        </w:rPr>
        <w:t>الإلكترونية</w:t>
      </w:r>
    </w:p>
    <w:p w:rsidR="00344FDB" w:rsidRDefault="000A7650">
      <w:pPr>
        <w:bidi/>
        <w:spacing w:after="360"/>
        <w:jc w:val="center"/>
        <w:rPr>
          <w:b/>
          <w:color w:val="0F766E"/>
          <w:sz w:val="30"/>
          <w:rtl/>
        </w:rPr>
      </w:pPr>
      <w:r>
        <w:rPr>
          <w:b/>
          <w:color w:val="0F766E"/>
          <w:sz w:val="30"/>
        </w:rPr>
        <w:t>(High-Performance E-Commerce Backend Engine)</w:t>
      </w:r>
    </w:p>
    <w:p w:rsidR="000A7650" w:rsidRDefault="000A7650" w:rsidP="000A7650">
      <w:pPr>
        <w:bidi/>
        <w:spacing w:after="360"/>
        <w:rPr>
          <w:b/>
          <w:color w:val="0F766E"/>
          <w:sz w:val="30"/>
          <w:rtl/>
        </w:rPr>
      </w:pPr>
    </w:p>
    <w:p w:rsidR="000A7650" w:rsidRDefault="000A7650" w:rsidP="000A7650">
      <w:pPr>
        <w:bidi/>
        <w:spacing w:after="360"/>
        <w:rPr>
          <w:b/>
          <w:color w:val="0F766E"/>
          <w:sz w:val="32"/>
          <w:szCs w:val="32"/>
          <w:rtl/>
        </w:rPr>
      </w:pPr>
      <w:r w:rsidRPr="000A7650">
        <w:rPr>
          <w:rFonts w:hint="cs"/>
          <w:b/>
          <w:color w:val="0F766E"/>
          <w:sz w:val="32"/>
          <w:szCs w:val="32"/>
          <w:rtl/>
        </w:rPr>
        <w:t>أسماء الطلاب:</w:t>
      </w:r>
    </w:p>
    <w:p w:rsidR="000A7650" w:rsidRDefault="000A7650" w:rsidP="000A7650">
      <w:pPr>
        <w:pStyle w:val="ListParagraph"/>
        <w:numPr>
          <w:ilvl w:val="0"/>
          <w:numId w:val="10"/>
        </w:numPr>
        <w:bidi/>
        <w:spacing w:after="360"/>
        <w:rPr>
          <w:bCs/>
          <w:sz w:val="32"/>
          <w:szCs w:val="32"/>
        </w:rPr>
      </w:pPr>
      <w:r w:rsidRPr="000A7650">
        <w:rPr>
          <w:rFonts w:hint="cs"/>
          <w:bCs/>
          <w:sz w:val="32"/>
          <w:szCs w:val="32"/>
          <w:rtl/>
        </w:rPr>
        <w:t xml:space="preserve">أنس جهاد بكور </w:t>
      </w:r>
    </w:p>
    <w:p w:rsidR="000A7650" w:rsidRPr="000A7650" w:rsidRDefault="000A7650" w:rsidP="000A7650">
      <w:pPr>
        <w:pStyle w:val="ListParagraph"/>
        <w:bidi/>
        <w:spacing w:after="360"/>
        <w:ind w:left="1440"/>
        <w:rPr>
          <w:rFonts w:hint="cs"/>
          <w:bCs/>
          <w:sz w:val="32"/>
          <w:szCs w:val="32"/>
          <w:rtl/>
        </w:rPr>
      </w:pPr>
    </w:p>
    <w:p w:rsidR="000A7650" w:rsidRDefault="000A7650" w:rsidP="000A7650">
      <w:pPr>
        <w:pStyle w:val="ListParagraph"/>
        <w:numPr>
          <w:ilvl w:val="0"/>
          <w:numId w:val="10"/>
        </w:numPr>
        <w:bidi/>
        <w:spacing w:after="360"/>
        <w:rPr>
          <w:bCs/>
          <w:sz w:val="32"/>
          <w:szCs w:val="32"/>
        </w:rPr>
      </w:pPr>
      <w:r w:rsidRPr="000A7650">
        <w:rPr>
          <w:rFonts w:hint="cs"/>
          <w:bCs/>
          <w:sz w:val="32"/>
          <w:szCs w:val="32"/>
          <w:rtl/>
        </w:rPr>
        <w:t>زينة غيث خليل</w:t>
      </w:r>
    </w:p>
    <w:p w:rsidR="000A7650" w:rsidRPr="000A7650" w:rsidRDefault="000A7650" w:rsidP="000A7650">
      <w:pPr>
        <w:pStyle w:val="ListParagraph"/>
        <w:bidi/>
        <w:spacing w:after="360"/>
        <w:ind w:left="1440"/>
        <w:rPr>
          <w:rFonts w:hint="cs"/>
          <w:bCs/>
          <w:sz w:val="32"/>
          <w:szCs w:val="32"/>
          <w:rtl/>
        </w:rPr>
      </w:pPr>
    </w:p>
    <w:p w:rsidR="000A7650" w:rsidRDefault="000A7650" w:rsidP="000A7650">
      <w:pPr>
        <w:pStyle w:val="ListParagraph"/>
        <w:numPr>
          <w:ilvl w:val="0"/>
          <w:numId w:val="10"/>
        </w:numPr>
        <w:bidi/>
        <w:spacing w:after="360"/>
        <w:rPr>
          <w:bCs/>
          <w:sz w:val="32"/>
          <w:szCs w:val="32"/>
        </w:rPr>
      </w:pPr>
      <w:r w:rsidRPr="000A7650">
        <w:rPr>
          <w:rFonts w:hint="cs"/>
          <w:bCs/>
          <w:sz w:val="32"/>
          <w:szCs w:val="32"/>
          <w:rtl/>
        </w:rPr>
        <w:t xml:space="preserve">شام فادي باكير </w:t>
      </w:r>
    </w:p>
    <w:p w:rsidR="000A7650" w:rsidRPr="000A7650" w:rsidRDefault="000A7650" w:rsidP="000A7650">
      <w:pPr>
        <w:pStyle w:val="ListParagraph"/>
        <w:bidi/>
        <w:spacing w:after="360"/>
        <w:ind w:left="1440"/>
        <w:rPr>
          <w:rFonts w:hint="cs"/>
          <w:bCs/>
          <w:sz w:val="32"/>
          <w:szCs w:val="32"/>
          <w:rtl/>
        </w:rPr>
      </w:pPr>
    </w:p>
    <w:p w:rsidR="000A7650" w:rsidRPr="000A7650" w:rsidRDefault="000A7650" w:rsidP="000A7650">
      <w:pPr>
        <w:pStyle w:val="ListParagraph"/>
        <w:numPr>
          <w:ilvl w:val="0"/>
          <w:numId w:val="10"/>
        </w:numPr>
        <w:bidi/>
        <w:spacing w:after="360"/>
        <w:rPr>
          <w:rFonts w:hint="cs"/>
          <w:sz w:val="32"/>
          <w:szCs w:val="32"/>
          <w:rtl/>
        </w:rPr>
      </w:pPr>
      <w:r w:rsidRPr="000A7650">
        <w:rPr>
          <w:rFonts w:hint="cs"/>
          <w:bCs/>
          <w:sz w:val="32"/>
          <w:szCs w:val="32"/>
          <w:rtl/>
        </w:rPr>
        <w:t>سارة فادي صالحة</w:t>
      </w:r>
      <w:r w:rsidRPr="000A7650">
        <w:rPr>
          <w:b/>
          <w:color w:val="0F766E"/>
          <w:sz w:val="32"/>
          <w:szCs w:val="32"/>
          <w:rtl/>
        </w:rPr>
        <w:tab/>
      </w:r>
      <w:r w:rsidRPr="000A7650">
        <w:rPr>
          <w:b/>
          <w:color w:val="0F766E"/>
          <w:sz w:val="32"/>
          <w:szCs w:val="32"/>
          <w:rtl/>
        </w:rPr>
        <w:tab/>
      </w:r>
      <w:r w:rsidRPr="000A7650">
        <w:rPr>
          <w:b/>
          <w:color w:val="0F766E"/>
          <w:sz w:val="32"/>
          <w:szCs w:val="32"/>
          <w:rtl/>
        </w:rPr>
        <w:tab/>
      </w:r>
    </w:p>
    <w:p w:rsidR="00344FDB" w:rsidRDefault="00344FDB">
      <w:pPr>
        <w:spacing w:after="40"/>
      </w:pPr>
    </w:p>
    <w:p w:rsidR="00344FDB" w:rsidRDefault="00344FDB">
      <w:pPr>
        <w:spacing w:after="80"/>
      </w:pPr>
    </w:p>
    <w:p w:rsidR="00344FDB" w:rsidRDefault="000A765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 w:rsidP="00390BE7">
            <w:pPr>
              <w:bidi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lastRenderedPageBreak/>
              <w:t>فهرس</w:t>
            </w:r>
            <w:r>
              <w:rPr>
                <w:b/>
                <w:color w:val="FFFFFF"/>
                <w:sz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المحتويات</w:t>
            </w:r>
          </w:p>
        </w:tc>
      </w:tr>
    </w:tbl>
    <w:p w:rsidR="00344FDB" w:rsidRDefault="00344FDB">
      <w:pPr>
        <w:spacing w:after="60"/>
      </w:pPr>
    </w:p>
    <w:p w:rsidR="00344FDB" w:rsidRPr="000A7650" w:rsidRDefault="000A7650" w:rsidP="000A7650">
      <w:pPr>
        <w:bidi/>
        <w:spacing w:after="60"/>
        <w:rPr>
          <w:sz w:val="32"/>
          <w:szCs w:val="32"/>
        </w:rPr>
      </w:pPr>
      <w:r w:rsidRPr="000A7650">
        <w:rPr>
          <w:color w:val="111827"/>
          <w:sz w:val="32"/>
          <w:szCs w:val="32"/>
        </w:rPr>
        <w:t xml:space="preserve">• </w:t>
      </w:r>
      <w:r>
        <w:rPr>
          <w:rFonts w:hint="cs"/>
          <w:color w:val="111827"/>
          <w:sz w:val="32"/>
          <w:szCs w:val="32"/>
          <w:rtl/>
        </w:rPr>
        <w:t xml:space="preserve"> </w:t>
      </w:r>
      <w:r w:rsidRPr="000A7650">
        <w:rPr>
          <w:color w:val="111827"/>
          <w:sz w:val="32"/>
          <w:szCs w:val="32"/>
          <w:rtl/>
        </w:rPr>
        <w:t>ملخص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تنفيذي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ومؤشرات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الإنجاز</w:t>
      </w:r>
    </w:p>
    <w:p w:rsidR="00344FDB" w:rsidRPr="000A7650" w:rsidRDefault="000A7650" w:rsidP="000A7650">
      <w:pPr>
        <w:bidi/>
        <w:spacing w:after="60"/>
        <w:rPr>
          <w:sz w:val="32"/>
          <w:szCs w:val="32"/>
        </w:rPr>
      </w:pPr>
      <w:r w:rsidRPr="000A7650">
        <w:rPr>
          <w:color w:val="111827"/>
          <w:sz w:val="32"/>
          <w:szCs w:val="32"/>
        </w:rPr>
        <w:t xml:space="preserve">• </w:t>
      </w:r>
      <w:r w:rsidRPr="000A7650">
        <w:rPr>
          <w:rFonts w:hint="cs"/>
          <w:color w:val="111827"/>
          <w:sz w:val="32"/>
          <w:szCs w:val="32"/>
          <w:rtl/>
        </w:rPr>
        <w:t xml:space="preserve"> </w:t>
      </w:r>
      <w:r w:rsidRPr="000A7650">
        <w:rPr>
          <w:color w:val="111827"/>
          <w:sz w:val="32"/>
          <w:szCs w:val="32"/>
          <w:rtl/>
        </w:rPr>
        <w:t>بنية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المشروع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وطبقة</w:t>
      </w:r>
      <w:r w:rsidRPr="000A7650">
        <w:rPr>
          <w:color w:val="111827"/>
          <w:sz w:val="32"/>
          <w:szCs w:val="32"/>
        </w:rPr>
        <w:t xml:space="preserve"> AOP </w:t>
      </w:r>
      <w:r w:rsidRPr="000A7650">
        <w:rPr>
          <w:color w:val="111827"/>
          <w:sz w:val="32"/>
          <w:szCs w:val="32"/>
          <w:rtl/>
        </w:rPr>
        <w:t>للمراقبة</w:t>
      </w:r>
    </w:p>
    <w:p w:rsidR="00344FDB" w:rsidRPr="000A7650" w:rsidRDefault="00390BE7" w:rsidP="000A7650">
      <w:pPr>
        <w:bidi/>
        <w:spacing w:after="60"/>
        <w:rPr>
          <w:sz w:val="32"/>
          <w:szCs w:val="32"/>
        </w:rPr>
      </w:pPr>
      <w:r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</w:rPr>
        <w:t xml:space="preserve">• </w:t>
      </w:r>
      <w:r w:rsidR="000A7650" w:rsidRPr="000A7650">
        <w:rPr>
          <w:color w:val="111827"/>
          <w:sz w:val="32"/>
          <w:szCs w:val="32"/>
          <w:rtl/>
        </w:rPr>
        <w:t>شرح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المتطلبات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الخمسة</w:t>
      </w:r>
      <w:r w:rsidR="000A7650" w:rsidRPr="000A7650">
        <w:rPr>
          <w:color w:val="111827"/>
          <w:sz w:val="32"/>
          <w:szCs w:val="32"/>
        </w:rPr>
        <w:t xml:space="preserve">: </w:t>
      </w:r>
      <w:r w:rsidR="000A7650" w:rsidRPr="000A7650">
        <w:rPr>
          <w:color w:val="111827"/>
          <w:sz w:val="32"/>
          <w:szCs w:val="32"/>
          <w:rtl/>
        </w:rPr>
        <w:t>المشكلة،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الحلول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المقترحة،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الحل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المختار،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ونتائج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الاختبار</w:t>
      </w:r>
    </w:p>
    <w:p w:rsidR="00344FDB" w:rsidRPr="000A7650" w:rsidRDefault="00390BE7" w:rsidP="000A7650">
      <w:pPr>
        <w:bidi/>
        <w:spacing w:after="60"/>
        <w:rPr>
          <w:sz w:val="32"/>
          <w:szCs w:val="32"/>
        </w:rPr>
      </w:pPr>
      <w:r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</w:rPr>
        <w:t xml:space="preserve">• </w:t>
      </w:r>
      <w:r w:rsidR="000A7650" w:rsidRPr="000A7650">
        <w:rPr>
          <w:color w:val="111827"/>
          <w:sz w:val="32"/>
          <w:szCs w:val="32"/>
          <w:rtl/>
        </w:rPr>
        <w:t>مخططات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توضيحية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مرتبطة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بالمشروع</w:t>
      </w:r>
    </w:p>
    <w:p w:rsidR="00344FDB" w:rsidRPr="000A7650" w:rsidRDefault="00390BE7" w:rsidP="000A7650">
      <w:pPr>
        <w:bidi/>
        <w:spacing w:after="60"/>
        <w:rPr>
          <w:sz w:val="32"/>
          <w:szCs w:val="32"/>
        </w:rPr>
      </w:pPr>
      <w:r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</w:rPr>
        <w:t xml:space="preserve">• </w:t>
      </w:r>
      <w:r w:rsidR="000A7650" w:rsidRPr="000A7650">
        <w:rPr>
          <w:color w:val="111827"/>
          <w:sz w:val="32"/>
          <w:szCs w:val="32"/>
          <w:rtl/>
        </w:rPr>
        <w:t>ملف</w:t>
      </w:r>
      <w:r w:rsidR="000A7650" w:rsidRPr="000A7650">
        <w:rPr>
          <w:color w:val="111827"/>
          <w:sz w:val="32"/>
          <w:szCs w:val="32"/>
        </w:rPr>
        <w:t xml:space="preserve"> JMeter </w:t>
      </w:r>
      <w:r w:rsidR="000A7650" w:rsidRPr="000A7650">
        <w:rPr>
          <w:color w:val="111827"/>
          <w:sz w:val="32"/>
          <w:szCs w:val="32"/>
          <w:rtl/>
        </w:rPr>
        <w:t>وصور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نتائج</w:t>
      </w:r>
      <w:r w:rsidR="000A7650" w:rsidRPr="000A7650">
        <w:rPr>
          <w:color w:val="111827"/>
          <w:sz w:val="32"/>
          <w:szCs w:val="32"/>
        </w:rPr>
        <w:t xml:space="preserve"> </w:t>
      </w:r>
      <w:r w:rsidR="000A7650" w:rsidRPr="000A7650">
        <w:rPr>
          <w:color w:val="111827"/>
          <w:sz w:val="32"/>
          <w:szCs w:val="32"/>
          <w:rtl/>
        </w:rPr>
        <w:t>التنفيذ</w:t>
      </w:r>
    </w:p>
    <w:p w:rsidR="00344FDB" w:rsidRDefault="000A7650" w:rsidP="000A7650">
      <w:pPr>
        <w:bidi/>
        <w:spacing w:after="60"/>
        <w:rPr>
          <w:color w:val="111827"/>
          <w:sz w:val="32"/>
          <w:szCs w:val="32"/>
          <w:rtl/>
        </w:rPr>
      </w:pPr>
      <w:r w:rsidRPr="000A7650">
        <w:rPr>
          <w:color w:val="111827"/>
          <w:sz w:val="32"/>
          <w:szCs w:val="32"/>
        </w:rPr>
        <w:t xml:space="preserve">• </w:t>
      </w:r>
      <w:r>
        <w:rPr>
          <w:rFonts w:hint="cs"/>
          <w:color w:val="111827"/>
          <w:sz w:val="32"/>
          <w:szCs w:val="32"/>
          <w:rtl/>
        </w:rPr>
        <w:t xml:space="preserve"> </w:t>
      </w:r>
      <w:r w:rsidRPr="000A7650">
        <w:rPr>
          <w:color w:val="111827"/>
          <w:sz w:val="32"/>
          <w:szCs w:val="32"/>
          <w:rtl/>
        </w:rPr>
        <w:t>قابلية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البنية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لاستكمال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بقية</w:t>
      </w:r>
      <w:r w:rsidRPr="000A7650">
        <w:rPr>
          <w:color w:val="111827"/>
          <w:sz w:val="32"/>
          <w:szCs w:val="32"/>
        </w:rPr>
        <w:t xml:space="preserve"> </w:t>
      </w:r>
      <w:r w:rsidRPr="000A7650">
        <w:rPr>
          <w:color w:val="111827"/>
          <w:sz w:val="32"/>
          <w:szCs w:val="32"/>
          <w:rtl/>
        </w:rPr>
        <w:t>المتطلبات</w:t>
      </w:r>
    </w:p>
    <w:p w:rsidR="000A7650" w:rsidRDefault="000A7650" w:rsidP="000A7650">
      <w:pPr>
        <w:bidi/>
        <w:spacing w:after="60"/>
        <w:rPr>
          <w:color w:val="111827"/>
          <w:sz w:val="32"/>
          <w:szCs w:val="32"/>
          <w:rtl/>
        </w:rPr>
      </w:pPr>
    </w:p>
    <w:p w:rsidR="000A7650" w:rsidRPr="000A7650" w:rsidRDefault="000A7650" w:rsidP="000A7650">
      <w:pPr>
        <w:bidi/>
        <w:spacing w:after="60"/>
        <w:rPr>
          <w:sz w:val="32"/>
          <w:szCs w:val="32"/>
        </w:rPr>
      </w:pPr>
    </w:p>
    <w:p w:rsidR="00344FDB" w:rsidRDefault="000A7650">
      <w:pPr>
        <w:jc w:val="center"/>
      </w:pPr>
      <w:r>
        <w:rPr>
          <w:noProof/>
        </w:rPr>
        <w:drawing>
          <wp:inline distT="0" distB="0" distL="0" distR="0">
            <wp:extent cx="6389370" cy="4387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5829" cy="439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0A765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1235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 w:rsidP="000A7650">
            <w:pPr>
              <w:bidi/>
            </w:pPr>
            <w:r>
              <w:rPr>
                <w:b/>
                <w:color w:val="FFFFFF"/>
                <w:sz w:val="30"/>
              </w:rPr>
              <w:lastRenderedPageBreak/>
              <w:t xml:space="preserve"> .1 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ملخص</w:t>
            </w:r>
            <w:r>
              <w:rPr>
                <w:b/>
                <w:color w:val="FFFFFF"/>
                <w:sz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تنفيذي</w:t>
            </w:r>
          </w:p>
        </w:tc>
      </w:tr>
    </w:tbl>
    <w:p w:rsidR="00344FDB" w:rsidRDefault="00344FDB">
      <w:pPr>
        <w:spacing w:after="60"/>
      </w:pPr>
    </w:p>
    <w:p w:rsidR="00344FDB" w:rsidRPr="00736491" w:rsidRDefault="000A7650" w:rsidP="00895FDB">
      <w:pPr>
        <w:bidi/>
        <w:spacing w:after="120"/>
        <w:rPr>
          <w:sz w:val="24"/>
          <w:szCs w:val="24"/>
        </w:rPr>
      </w:pPr>
      <w:r w:rsidRPr="00736491">
        <w:rPr>
          <w:sz w:val="24"/>
          <w:szCs w:val="24"/>
          <w:rtl/>
        </w:rPr>
        <w:t>يهدف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المشروع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إلى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بناء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محرك</w:t>
      </w:r>
      <w:r w:rsidRPr="00736491">
        <w:rPr>
          <w:sz w:val="24"/>
          <w:szCs w:val="24"/>
        </w:rPr>
        <w:t xml:space="preserve"> Backend </w:t>
      </w:r>
      <w:r w:rsidRPr="00736491">
        <w:rPr>
          <w:sz w:val="24"/>
          <w:szCs w:val="24"/>
          <w:rtl/>
        </w:rPr>
        <w:t>لمنظومة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تجارة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إلكترونية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قادرة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على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التعامل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مع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طلبات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متزامنة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مع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الحفاظ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على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سلامة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البيانات،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ضبط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الموارد،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وتحسين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زمن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الاستجابة</w:t>
      </w:r>
      <w:r w:rsidRPr="00736491">
        <w:rPr>
          <w:sz w:val="24"/>
          <w:szCs w:val="24"/>
        </w:rPr>
        <w:t xml:space="preserve">. </w:t>
      </w:r>
      <w:r w:rsidRPr="00736491">
        <w:rPr>
          <w:sz w:val="24"/>
          <w:szCs w:val="24"/>
          <w:rtl/>
        </w:rPr>
        <w:t>في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هذه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المرحلة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تم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التركيز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على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أول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خمسة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متطلبات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لأنها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تمثل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أساس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البنية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التي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ستُبنى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عليها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المتطلبات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اللاحقة</w:t>
      </w:r>
      <w:r w:rsidRPr="00736491">
        <w:rPr>
          <w:sz w:val="24"/>
          <w:szCs w:val="24"/>
        </w:rPr>
        <w:t>.</w:t>
      </w:r>
    </w:p>
    <w:p w:rsidR="00895FDB" w:rsidRDefault="00895FDB" w:rsidP="00895FDB">
      <w:pPr>
        <w:bidi/>
        <w:spacing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464"/>
        <w:gridCol w:w="3312"/>
      </w:tblGrid>
      <w:tr w:rsidR="00895FDB">
        <w:trPr>
          <w:cantSplit/>
          <w:jc w:val="center"/>
        </w:trPr>
        <w:tc>
          <w:tcPr>
            <w:tcW w:w="4464" w:type="dxa"/>
            <w:shd w:val="clear" w:color="auto" w:fill="1235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المتطلب</w:t>
            </w:r>
          </w:p>
        </w:tc>
        <w:tc>
          <w:tcPr>
            <w:tcW w:w="3312" w:type="dxa"/>
            <w:shd w:val="clear" w:color="auto" w:fill="12355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طريقة الحل والاثبات</w:t>
            </w:r>
          </w:p>
        </w:tc>
      </w:tr>
      <w:tr w:rsidR="00895FDB">
        <w:trPr>
          <w:cantSplit/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حماية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البيانات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من</w:t>
            </w:r>
            <w:r>
              <w:rPr>
                <w:color w:val="111827"/>
                <w:sz w:val="19"/>
              </w:rPr>
              <w:t xml:space="preserve"> Race Condition 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قبل</w:t>
            </w:r>
            <w:r>
              <w:rPr>
                <w:color w:val="111827"/>
                <w:sz w:val="19"/>
              </w:rPr>
              <w:t>/</w:t>
            </w:r>
            <w:r>
              <w:rPr>
                <w:color w:val="111827"/>
                <w:sz w:val="19"/>
                <w:szCs w:val="19"/>
                <w:rtl/>
              </w:rPr>
              <w:t>بعد</w:t>
            </w:r>
            <w:r>
              <w:rPr>
                <w:color w:val="111827"/>
                <w:sz w:val="19"/>
              </w:rPr>
              <w:t xml:space="preserve"> + JMeter </w:t>
            </w:r>
          </w:p>
        </w:tc>
      </w:tr>
      <w:tr w:rsidR="00895FDB">
        <w:trPr>
          <w:cantSplit/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إدارة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الموارد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والتحكم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بالسعة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</w:rPr>
              <w:t>SemaphoreSlim + Metrics</w:t>
            </w:r>
          </w:p>
        </w:tc>
      </w:tr>
      <w:tr w:rsidR="00895FDB">
        <w:trPr>
          <w:cantSplit/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المعالجة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غير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المتزامنة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</w:rPr>
              <w:t>Queue + Background Worker</w:t>
            </w:r>
          </w:p>
        </w:tc>
      </w:tr>
      <w:tr w:rsidR="00895FDB">
        <w:trPr>
          <w:cantSplit/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</w:rPr>
              <w:t>Batch Processing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</w:rPr>
              <w:t>Background Job + Chunks</w:t>
            </w:r>
          </w:p>
        </w:tc>
      </w:tr>
      <w:tr w:rsidR="00895FDB">
        <w:trPr>
          <w:cantSplit/>
          <w:jc w:val="center"/>
        </w:trPr>
        <w:tc>
          <w:tcPr>
            <w:tcW w:w="446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</w:rPr>
              <w:t>Load Balancing</w:t>
            </w:r>
          </w:p>
        </w:tc>
        <w:tc>
          <w:tcPr>
            <w:tcW w:w="331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895FDB" w:rsidRDefault="00895FDB" w:rsidP="00895FDB">
            <w:pPr>
              <w:bidi/>
              <w:jc w:val="center"/>
            </w:pPr>
            <w:r>
              <w:rPr>
                <w:color w:val="111827"/>
                <w:sz w:val="19"/>
              </w:rPr>
              <w:t>Round Robin + Health Check</w:t>
            </w:r>
          </w:p>
        </w:tc>
      </w:tr>
    </w:tbl>
    <w:p w:rsidR="00344FDB" w:rsidRDefault="00344FDB">
      <w:pPr>
        <w:spacing w:after="80"/>
      </w:pPr>
    </w:p>
    <w:p w:rsidR="00344FDB" w:rsidRDefault="00344FDB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736491" w:rsidP="00736491">
            <w:pPr>
              <w:bidi/>
            </w:pPr>
            <w:r>
              <w:rPr>
                <w:b/>
                <w:color w:val="FFFFFF"/>
                <w:sz w:val="30"/>
              </w:rPr>
              <w:t xml:space="preserve"> .</w:t>
            </w:r>
            <w:r w:rsidR="000A7650">
              <w:rPr>
                <w:b/>
                <w:color w:val="FFFFFF"/>
                <w:sz w:val="30"/>
              </w:rPr>
              <w:t xml:space="preserve">2  </w:t>
            </w:r>
            <w:r w:rsidR="000A7650">
              <w:rPr>
                <w:b/>
                <w:bCs/>
                <w:color w:val="FFFFFF"/>
                <w:sz w:val="30"/>
                <w:szCs w:val="30"/>
                <w:rtl/>
              </w:rPr>
              <w:t>بنية</w:t>
            </w:r>
            <w:r w:rsidR="000A7650">
              <w:rPr>
                <w:b/>
                <w:color w:val="FFFFFF"/>
                <w:sz w:val="30"/>
              </w:rPr>
              <w:t xml:space="preserve"> </w:t>
            </w:r>
            <w:r w:rsidR="000A7650">
              <w:rPr>
                <w:b/>
                <w:bCs/>
                <w:color w:val="FFFFFF"/>
                <w:sz w:val="30"/>
                <w:szCs w:val="30"/>
                <w:rtl/>
              </w:rPr>
              <w:t>المشروع</w:t>
            </w:r>
            <w:r w:rsidR="000A7650">
              <w:rPr>
                <w:b/>
                <w:color w:val="FFFFFF"/>
                <w:sz w:val="30"/>
              </w:rPr>
              <w:t xml:space="preserve"> </w:t>
            </w:r>
            <w:r w:rsidR="000A7650">
              <w:rPr>
                <w:b/>
                <w:bCs/>
                <w:color w:val="FFFFFF"/>
                <w:sz w:val="30"/>
                <w:szCs w:val="30"/>
                <w:rtl/>
              </w:rPr>
              <w:t>وطبقة</w:t>
            </w:r>
            <w:r w:rsidR="000A7650">
              <w:rPr>
                <w:b/>
                <w:color w:val="FFFFFF"/>
                <w:sz w:val="30"/>
              </w:rPr>
              <w:t xml:space="preserve"> </w:t>
            </w:r>
            <w:r w:rsidR="000A7650">
              <w:rPr>
                <w:b/>
                <w:bCs/>
                <w:color w:val="FFFFFF"/>
                <w:sz w:val="30"/>
                <w:szCs w:val="30"/>
                <w:rtl/>
              </w:rPr>
              <w:t>المراقبة</w:t>
            </w:r>
          </w:p>
        </w:tc>
      </w:tr>
    </w:tbl>
    <w:p w:rsidR="00344FDB" w:rsidRDefault="00344FDB">
      <w:pPr>
        <w:spacing w:after="60"/>
      </w:pPr>
    </w:p>
    <w:p w:rsidR="00344FDB" w:rsidRDefault="000A7650" w:rsidP="00736491">
      <w:pPr>
        <w:bidi/>
        <w:spacing w:after="120"/>
        <w:rPr>
          <w:sz w:val="24"/>
          <w:szCs w:val="24"/>
        </w:rPr>
      </w:pPr>
      <w:r w:rsidRPr="00736491">
        <w:rPr>
          <w:sz w:val="24"/>
          <w:szCs w:val="24"/>
          <w:rtl/>
        </w:rPr>
        <w:t>تم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تقسيم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المشروع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إلى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طبقات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واضحة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لتجنب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خلط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منطق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الاختبار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مع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منطق</w:t>
      </w:r>
      <w:r w:rsidRPr="00736491">
        <w:rPr>
          <w:sz w:val="24"/>
          <w:szCs w:val="24"/>
        </w:rPr>
        <w:t xml:space="preserve"> </w:t>
      </w:r>
      <w:r w:rsidRPr="00736491">
        <w:rPr>
          <w:sz w:val="24"/>
          <w:szCs w:val="24"/>
          <w:rtl/>
        </w:rPr>
        <w:t>المعالجة</w:t>
      </w:r>
    </w:p>
    <w:p w:rsidR="00390BE7" w:rsidRPr="00736491" w:rsidRDefault="00390BE7" w:rsidP="00390BE7">
      <w:pPr>
        <w:bidi/>
        <w:spacing w:after="120"/>
        <w:rPr>
          <w:sz w:val="24"/>
          <w:szCs w:val="24"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344FDB">
        <w:trPr>
          <w:cantSplit/>
          <w:jc w:val="center"/>
        </w:trPr>
        <w:tc>
          <w:tcPr>
            <w:tcW w:w="3168" w:type="dxa"/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b/>
                <w:bCs/>
                <w:color w:val="FFFFFF"/>
                <w:sz w:val="24"/>
                <w:szCs w:val="24"/>
                <w:rtl/>
              </w:rPr>
              <w:t>الطبقة</w:t>
            </w:r>
            <w:r w:rsidRPr="00736491">
              <w:rPr>
                <w:b/>
                <w:color w:val="FFFFFF"/>
                <w:sz w:val="24"/>
                <w:szCs w:val="24"/>
              </w:rPr>
              <w:t xml:space="preserve"> / </w:t>
            </w:r>
            <w:r w:rsidRPr="00736491">
              <w:rPr>
                <w:b/>
                <w:bCs/>
                <w:color w:val="FFFFFF"/>
                <w:sz w:val="24"/>
                <w:szCs w:val="24"/>
                <w:rtl/>
              </w:rPr>
              <w:t>المجلد</w:t>
            </w:r>
          </w:p>
        </w:tc>
        <w:tc>
          <w:tcPr>
            <w:tcW w:w="6336" w:type="dxa"/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b/>
                <w:bCs/>
                <w:color w:val="FFFFFF"/>
                <w:sz w:val="24"/>
                <w:szCs w:val="24"/>
                <w:rtl/>
              </w:rPr>
              <w:t>الدور</w:t>
            </w:r>
            <w:r w:rsidRPr="00736491">
              <w:rPr>
                <w:b/>
                <w:color w:val="FFFFFF"/>
                <w:sz w:val="24"/>
                <w:szCs w:val="24"/>
              </w:rPr>
              <w:t xml:space="preserve"> </w:t>
            </w:r>
            <w:r w:rsidRPr="00736491">
              <w:rPr>
                <w:b/>
                <w:bCs/>
                <w:color w:val="FFFFFF"/>
                <w:sz w:val="24"/>
                <w:szCs w:val="24"/>
                <w:rtl/>
              </w:rPr>
              <w:t>داخل</w:t>
            </w:r>
            <w:r w:rsidRPr="00736491">
              <w:rPr>
                <w:b/>
                <w:color w:val="FFFFFF"/>
                <w:sz w:val="24"/>
                <w:szCs w:val="24"/>
              </w:rPr>
              <w:t xml:space="preserve"> </w:t>
            </w:r>
            <w:r w:rsidRPr="00736491">
              <w:rPr>
                <w:b/>
                <w:bCs/>
                <w:color w:val="FFFFFF"/>
                <w:sz w:val="24"/>
                <w:szCs w:val="24"/>
                <w:rtl/>
              </w:rPr>
              <w:t>المشروع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</w:rPr>
              <w:t>Endpoints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390BE7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  <w:rtl/>
              </w:rPr>
              <w:t>تعريف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مسارات</w:t>
            </w:r>
            <w:r w:rsidRPr="00736491">
              <w:rPr>
                <w:color w:val="111827"/>
                <w:sz w:val="24"/>
                <w:szCs w:val="24"/>
              </w:rPr>
              <w:t xml:space="preserve"> API </w:t>
            </w:r>
            <w:r w:rsidRPr="00736491">
              <w:rPr>
                <w:color w:val="111827"/>
                <w:sz w:val="24"/>
                <w:szCs w:val="24"/>
                <w:rtl/>
              </w:rPr>
              <w:t>التي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يستخدمها</w:t>
            </w:r>
            <w:r w:rsidRPr="00736491">
              <w:rPr>
                <w:color w:val="111827"/>
                <w:sz w:val="24"/>
                <w:szCs w:val="24"/>
              </w:rPr>
              <w:t xml:space="preserve"> Swagger </w:t>
            </w:r>
            <w:r w:rsidRPr="00736491">
              <w:rPr>
                <w:color w:val="111827"/>
                <w:sz w:val="24"/>
                <w:szCs w:val="24"/>
                <w:rtl/>
              </w:rPr>
              <w:t>و</w:t>
            </w:r>
            <w:r w:rsidRPr="00736491">
              <w:rPr>
                <w:color w:val="111827"/>
                <w:sz w:val="24"/>
                <w:szCs w:val="24"/>
              </w:rPr>
              <w:t>JMeter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</w:rPr>
              <w:t>Services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390BE7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  <w:rtl/>
              </w:rPr>
              <w:t>تنفيذ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منطق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التزامن</w:t>
            </w:r>
            <w:r w:rsidRPr="00736491">
              <w:rPr>
                <w:color w:val="111827"/>
                <w:sz w:val="24"/>
                <w:szCs w:val="24"/>
              </w:rPr>
              <w:t xml:space="preserve"> Queue</w:t>
            </w:r>
            <w:r w:rsid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،</w:t>
            </w:r>
            <w:r w:rsidRPr="00736491">
              <w:rPr>
                <w:color w:val="111827"/>
                <w:sz w:val="24"/>
                <w:szCs w:val="24"/>
              </w:rPr>
              <w:t xml:space="preserve"> Batch</w:t>
            </w:r>
            <w:r w:rsidRPr="00736491">
              <w:rPr>
                <w:color w:val="111827"/>
                <w:sz w:val="24"/>
                <w:szCs w:val="24"/>
                <w:rtl/>
              </w:rPr>
              <w:t>،</w:t>
            </w:r>
            <w:r w:rsidRPr="00736491">
              <w:rPr>
                <w:color w:val="111827"/>
                <w:sz w:val="24"/>
                <w:szCs w:val="24"/>
              </w:rPr>
              <w:t xml:space="preserve"> Load Balancing</w:t>
            </w:r>
            <w:r w:rsidRPr="00736491">
              <w:rPr>
                <w:color w:val="111827"/>
                <w:sz w:val="24"/>
                <w:szCs w:val="24"/>
                <w:rtl/>
              </w:rPr>
              <w:t>،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</w:rPr>
              <w:t>Models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  <w:rtl/>
              </w:rPr>
              <w:t>نماذج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الاستجابة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والـ</w:t>
            </w:r>
            <w:r w:rsidRPr="00736491">
              <w:rPr>
                <w:color w:val="111827"/>
                <w:sz w:val="24"/>
                <w:szCs w:val="24"/>
              </w:rPr>
              <w:t xml:space="preserve"> DTOs </w:t>
            </w:r>
            <w:r w:rsidRPr="00736491">
              <w:rPr>
                <w:color w:val="111827"/>
                <w:sz w:val="24"/>
                <w:szCs w:val="24"/>
                <w:rtl/>
              </w:rPr>
              <w:t>والـ</w:t>
            </w:r>
            <w:r w:rsidRPr="00736491">
              <w:rPr>
                <w:color w:val="111827"/>
                <w:sz w:val="24"/>
                <w:szCs w:val="24"/>
              </w:rPr>
              <w:t xml:space="preserve"> Snapshots </w:t>
            </w:r>
            <w:r w:rsidRPr="00736491">
              <w:rPr>
                <w:color w:val="111827"/>
                <w:sz w:val="24"/>
                <w:szCs w:val="24"/>
                <w:rtl/>
              </w:rPr>
              <w:t>الخاصة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بالمقاييس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</w:rPr>
              <w:t>Middleware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  <w:rtl/>
              </w:rPr>
              <w:t>تطبيق</w:t>
            </w:r>
            <w:r w:rsidRPr="00736491">
              <w:rPr>
                <w:color w:val="111827"/>
                <w:sz w:val="24"/>
                <w:szCs w:val="24"/>
              </w:rPr>
              <w:t xml:space="preserve"> AOP </w:t>
            </w:r>
            <w:r w:rsidRPr="00736491">
              <w:rPr>
                <w:color w:val="111827"/>
                <w:sz w:val="24"/>
                <w:szCs w:val="24"/>
                <w:rtl/>
              </w:rPr>
              <w:t>لمراقبة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زمن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التنفيذ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والطلبات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النشطة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</w:rPr>
              <w:t>Docs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  <w:rtl/>
              </w:rPr>
              <w:t>التوثيق،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التقرير،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وصور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الإثبات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</w:rPr>
              <w:t>Tests/JMeter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Pr="00736491" w:rsidRDefault="000A7650" w:rsidP="00736491">
            <w:pPr>
              <w:bidi/>
              <w:jc w:val="center"/>
              <w:rPr>
                <w:sz w:val="24"/>
                <w:szCs w:val="24"/>
              </w:rPr>
            </w:pPr>
            <w:r w:rsidRPr="00736491">
              <w:rPr>
                <w:color w:val="111827"/>
                <w:sz w:val="24"/>
                <w:szCs w:val="24"/>
                <w:rtl/>
              </w:rPr>
              <w:t>ملفات</w:t>
            </w:r>
            <w:r w:rsidRPr="00736491">
              <w:rPr>
                <w:color w:val="111827"/>
                <w:sz w:val="24"/>
                <w:szCs w:val="24"/>
              </w:rPr>
              <w:t xml:space="preserve"> JMX </w:t>
            </w:r>
            <w:r w:rsidRPr="00736491">
              <w:rPr>
                <w:color w:val="111827"/>
                <w:sz w:val="24"/>
                <w:szCs w:val="24"/>
                <w:rtl/>
              </w:rPr>
              <w:t>الرسمية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ونتائج</w:t>
            </w:r>
            <w:r w:rsidRPr="00736491">
              <w:rPr>
                <w:color w:val="111827"/>
                <w:sz w:val="24"/>
                <w:szCs w:val="24"/>
              </w:rPr>
              <w:t xml:space="preserve"> </w:t>
            </w:r>
            <w:r w:rsidRPr="00736491">
              <w:rPr>
                <w:color w:val="111827"/>
                <w:sz w:val="24"/>
                <w:szCs w:val="24"/>
                <w:rtl/>
              </w:rPr>
              <w:t>الاختبار</w:t>
            </w:r>
          </w:p>
        </w:tc>
      </w:tr>
    </w:tbl>
    <w:p w:rsidR="00344FDB" w:rsidRDefault="00344FDB">
      <w:pPr>
        <w:spacing w:after="80"/>
      </w:pPr>
    </w:p>
    <w:p w:rsidR="00736491" w:rsidRDefault="00736491">
      <w:pPr>
        <w:spacing w:after="80"/>
      </w:pPr>
    </w:p>
    <w:p w:rsidR="00736491" w:rsidRDefault="00736491">
      <w:pPr>
        <w:spacing w:after="80"/>
      </w:pPr>
      <w:bookmarkStart w:id="0" w:name="_GoBack"/>
      <w:bookmarkEnd w:id="0"/>
    </w:p>
    <w:p w:rsidR="00736491" w:rsidRDefault="00736491">
      <w:pPr>
        <w:spacing w:after="80"/>
      </w:pPr>
    </w:p>
    <w:p w:rsidR="00736491" w:rsidRDefault="00736491">
      <w:pPr>
        <w:spacing w:after="80"/>
      </w:pPr>
    </w:p>
    <w:p w:rsidR="00736491" w:rsidRDefault="00736491">
      <w:pPr>
        <w:spacing w:after="80"/>
      </w:pPr>
    </w:p>
    <w:p w:rsidR="00390BE7" w:rsidRDefault="00390BE7">
      <w:pPr>
        <w:spacing w:after="80"/>
      </w:pPr>
    </w:p>
    <w:p w:rsidR="00390BE7" w:rsidRDefault="00390BE7">
      <w:pPr>
        <w:spacing w:after="80"/>
      </w:pPr>
    </w:p>
    <w:p w:rsidR="00344FDB" w:rsidRDefault="000A7650" w:rsidP="00736491">
      <w:pPr>
        <w:bidi/>
        <w:spacing w:before="80" w:after="80"/>
      </w:pPr>
      <w:r>
        <w:rPr>
          <w:b/>
          <w:bCs/>
          <w:color w:val="1F6AA5"/>
          <w:sz w:val="27"/>
          <w:szCs w:val="27"/>
          <w:rtl/>
        </w:rPr>
        <w:t>تطبيق</w:t>
      </w:r>
      <w:r>
        <w:rPr>
          <w:b/>
          <w:color w:val="1F6AA5"/>
          <w:sz w:val="27"/>
        </w:rPr>
        <w:t xml:space="preserve"> AOP </w:t>
      </w:r>
      <w:r>
        <w:rPr>
          <w:b/>
          <w:bCs/>
          <w:color w:val="1F6AA5"/>
          <w:sz w:val="27"/>
          <w:szCs w:val="27"/>
          <w:rtl/>
        </w:rPr>
        <w:t>للمراقبة</w:t>
      </w:r>
      <w:r w:rsidR="00736491">
        <w:rPr>
          <w:b/>
          <w:bCs/>
          <w:color w:val="1F6AA5"/>
          <w:sz w:val="27"/>
          <w:szCs w:val="27"/>
        </w:rPr>
        <w:t>:</w:t>
      </w:r>
    </w:p>
    <w:p w:rsidR="00344FDB" w:rsidRDefault="000A7650" w:rsidP="00736491">
      <w:pPr>
        <w:bidi/>
        <w:spacing w:after="120"/>
        <w:rPr>
          <w:sz w:val="24"/>
          <w:szCs w:val="24"/>
        </w:rPr>
      </w:pPr>
      <w:r>
        <w:rPr>
          <w:sz w:val="24"/>
          <w:szCs w:val="24"/>
          <w:rtl/>
        </w:rPr>
        <w:t>تمت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طبقة</w:t>
      </w:r>
      <w:r>
        <w:rPr>
          <w:sz w:val="24"/>
        </w:rPr>
        <w:t xml:space="preserve"> PerformanceMonitoringMiddleware </w:t>
      </w:r>
      <w:r>
        <w:rPr>
          <w:sz w:val="24"/>
          <w:szCs w:val="24"/>
          <w:rtl/>
        </w:rPr>
        <w:t>بحيث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تلتف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حول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كل</w:t>
      </w:r>
      <w:r>
        <w:rPr>
          <w:sz w:val="24"/>
        </w:rPr>
        <w:t xml:space="preserve"> HTTP Request </w:t>
      </w:r>
      <w:r>
        <w:rPr>
          <w:sz w:val="24"/>
          <w:szCs w:val="24"/>
          <w:rtl/>
        </w:rPr>
        <w:t>وتجمع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زمن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التنفيذ،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حالة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الطلب،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وعدد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الطلبات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النشطة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بدون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تكرار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كود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القياس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داخل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كل</w:t>
      </w:r>
      <w:r>
        <w:rPr>
          <w:sz w:val="24"/>
        </w:rPr>
        <w:t xml:space="preserve"> Endpoint </w:t>
      </w:r>
    </w:p>
    <w:p w:rsidR="00736491" w:rsidRDefault="00736491" w:rsidP="00736491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>
            <w:pPr>
              <w:spacing w:after="0"/>
            </w:pPr>
            <w:r>
              <w:rPr>
                <w:rFonts w:ascii="Courier New" w:hAnsi="Courier New" w:cs="Courier New"/>
                <w:color w:val="111827"/>
                <w:sz w:val="18"/>
              </w:rPr>
              <w:t>Middleware/PerformanceMonitoringMiddleware.cs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Services/PerformanceMetricsService.cs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Services/ResourceMonitoringService.cs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GET /monitoring/metrics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GET /monitoring/resources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/monitoring/reset</w:t>
            </w:r>
          </w:p>
        </w:tc>
      </w:tr>
    </w:tbl>
    <w:p w:rsidR="00344FDB" w:rsidRDefault="00344FDB">
      <w:pPr>
        <w:spacing w:after="40"/>
      </w:pPr>
    </w:p>
    <w:p w:rsidR="00736491" w:rsidRDefault="00736491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Pr="00736491" w:rsidRDefault="00736491" w:rsidP="00736491">
            <w:pPr>
              <w:bidi/>
              <w:rPr>
                <w:sz w:val="30"/>
                <w:szCs w:val="30"/>
              </w:rPr>
            </w:pPr>
            <w:r w:rsidRPr="00736491">
              <w:rPr>
                <w:rFonts w:hint="cs"/>
                <w:b/>
                <w:color w:val="FFFFFF"/>
                <w:sz w:val="30"/>
                <w:szCs w:val="30"/>
                <w:rtl/>
              </w:rPr>
              <w:t xml:space="preserve">3. حماية البيانات المشتركة من التضارب | </w:t>
            </w:r>
            <w:r w:rsidRPr="00736491">
              <w:rPr>
                <w:b/>
                <w:color w:val="FFFFFF"/>
                <w:sz w:val="30"/>
                <w:szCs w:val="30"/>
              </w:rPr>
              <w:t>Requirement 01</w:t>
            </w:r>
          </w:p>
        </w:tc>
      </w:tr>
    </w:tbl>
    <w:p w:rsidR="00344FDB" w:rsidRDefault="00344FDB">
      <w:pPr>
        <w:spacing w:after="60"/>
      </w:pPr>
    </w:p>
    <w:p w:rsidR="00344FDB" w:rsidRDefault="000A7650" w:rsidP="0092560C">
      <w:pPr>
        <w:bidi/>
        <w:spacing w:after="120"/>
        <w:rPr>
          <w:sz w:val="24"/>
        </w:rPr>
      </w:pPr>
      <w:r>
        <w:rPr>
          <w:sz w:val="24"/>
          <w:szCs w:val="24"/>
          <w:rtl/>
        </w:rPr>
        <w:t>المشكلة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الأساسية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هي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عدة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مستخدمين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قد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يحاولون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شراء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نفس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المنتج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نفس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اللحظة</w:t>
      </w:r>
      <w:r>
        <w:rPr>
          <w:sz w:val="24"/>
        </w:rPr>
        <w:t xml:space="preserve">. </w:t>
      </w:r>
      <w:r>
        <w:rPr>
          <w:sz w:val="24"/>
          <w:szCs w:val="24"/>
          <w:rtl/>
        </w:rPr>
        <w:t>إذا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كان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المخزون</w:t>
      </w:r>
      <w:r>
        <w:rPr>
          <w:sz w:val="24"/>
        </w:rPr>
        <w:t xml:space="preserve"> 10 </w:t>
      </w:r>
      <w:r>
        <w:rPr>
          <w:sz w:val="24"/>
          <w:szCs w:val="24"/>
          <w:rtl/>
        </w:rPr>
        <w:t>قطع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فقط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ووصل</w:t>
      </w:r>
      <w:r>
        <w:rPr>
          <w:sz w:val="24"/>
        </w:rPr>
        <w:t xml:space="preserve"> 20 </w:t>
      </w:r>
      <w:r>
        <w:rPr>
          <w:sz w:val="24"/>
          <w:szCs w:val="24"/>
          <w:rtl/>
        </w:rPr>
        <w:t>طلب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شراء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متزامن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بدون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حماية،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فقد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تنجح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طلبات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أكثر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الكمية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المتوفرة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بسبب</w:t>
      </w:r>
      <w:r>
        <w:rPr>
          <w:sz w:val="24"/>
        </w:rPr>
        <w:t xml:space="preserve"> Race Condition</w:t>
      </w:r>
      <w:r w:rsidR="0092560C">
        <w:rPr>
          <w:sz w:val="24"/>
        </w:rPr>
        <w:t xml:space="preserve"> </w:t>
      </w:r>
      <w:r w:rsidR="0092560C">
        <w:rPr>
          <w:rFonts w:hint="cs"/>
          <w:sz w:val="24"/>
          <w:rtl/>
        </w:rPr>
        <w:t xml:space="preserve">   </w:t>
      </w:r>
    </w:p>
    <w:p w:rsidR="00736491" w:rsidRPr="0092560C" w:rsidRDefault="00736491" w:rsidP="00736491">
      <w:pPr>
        <w:bidi/>
        <w:spacing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344FDB">
        <w:trPr>
          <w:cantSplit/>
          <w:jc w:val="center"/>
        </w:trPr>
        <w:tc>
          <w:tcPr>
            <w:tcW w:w="3168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736491" w:rsidP="00736491">
            <w:pPr>
              <w:bidi/>
              <w:jc w:val="center"/>
              <w:rPr>
                <w:rFonts w:hint="cs"/>
                <w:rtl/>
              </w:rPr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مجموعة حلول مقترحة</w:t>
            </w:r>
          </w:p>
        </w:tc>
        <w:tc>
          <w:tcPr>
            <w:tcW w:w="6336" w:type="dxa"/>
            <w:shd w:val="clear" w:color="auto" w:fill="B91C1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92560C" w:rsidP="00736491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ميزات وسوء كل حل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36491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بدون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حماية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36491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سريع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ظاهرياً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يسبب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فساداً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في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المخزون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736491" w:rsidP="00736491">
            <w:pPr>
              <w:bidi/>
              <w:jc w:val="center"/>
            </w:pPr>
            <w:r>
              <w:rPr>
                <w:color w:val="111827"/>
                <w:sz w:val="19"/>
              </w:rPr>
              <w:t xml:space="preserve"> </w:t>
            </w:r>
            <w:r w:rsidR="000A7650">
              <w:rPr>
                <w:color w:val="111827"/>
                <w:sz w:val="19"/>
              </w:rPr>
              <w:t xml:space="preserve">lock </w:t>
            </w:r>
            <w:r w:rsidR="000A7650">
              <w:rPr>
                <w:color w:val="111827"/>
                <w:sz w:val="19"/>
                <w:szCs w:val="19"/>
                <w:rtl/>
              </w:rPr>
              <w:t>محلي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36491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مناسب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للمحاكاة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الحالية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ويمنع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أكثر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من</w:t>
            </w:r>
            <w:r>
              <w:rPr>
                <w:color w:val="111827"/>
                <w:sz w:val="19"/>
              </w:rPr>
              <w:t xml:space="preserve"> Thread </w:t>
            </w:r>
            <w:r>
              <w:rPr>
                <w:color w:val="111827"/>
                <w:sz w:val="19"/>
                <w:szCs w:val="19"/>
                <w:rtl/>
              </w:rPr>
              <w:t>من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تعديل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المخزون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في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نفس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اللحظة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36491">
            <w:pPr>
              <w:bidi/>
              <w:jc w:val="center"/>
            </w:pPr>
            <w:r>
              <w:rPr>
                <w:color w:val="111827"/>
                <w:sz w:val="19"/>
              </w:rPr>
              <w:t>Transaction / Row Lock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36491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أنسب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للإنتاج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عند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استخدام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قاعدة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بيانات</w:t>
            </w:r>
            <w:r>
              <w:rPr>
                <w:color w:val="111827"/>
                <w:sz w:val="19"/>
              </w:rPr>
              <w:t xml:space="preserve"> </w:t>
            </w:r>
            <w:r w:rsidR="0092560C">
              <w:rPr>
                <w:color w:val="111827"/>
                <w:sz w:val="19"/>
                <w:szCs w:val="19"/>
                <w:rtl/>
              </w:rPr>
              <w:t>حقيقي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36491">
            <w:pPr>
              <w:bidi/>
              <w:jc w:val="center"/>
            </w:pPr>
            <w:r>
              <w:rPr>
                <w:color w:val="111827"/>
                <w:sz w:val="19"/>
              </w:rPr>
              <w:t>Optimistic Locking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36491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مناسب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لاحقاً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للأنظمة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كثيرة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القراءة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وقليلة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التصادم</w:t>
            </w:r>
          </w:p>
        </w:tc>
      </w:tr>
    </w:tbl>
    <w:p w:rsidR="00344FDB" w:rsidRDefault="00344FDB">
      <w:pPr>
        <w:spacing w:after="80"/>
      </w:pPr>
    </w:p>
    <w:p w:rsidR="00344FDB" w:rsidRDefault="000A7650" w:rsidP="0092560C">
      <w:pPr>
        <w:bidi/>
        <w:spacing w:after="120"/>
        <w:rPr>
          <w:sz w:val="24"/>
          <w:rtl/>
        </w:rPr>
      </w:pP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المختار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هذه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المرحلة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هو</w:t>
      </w:r>
      <w:r>
        <w:rPr>
          <w:sz w:val="24"/>
        </w:rPr>
        <w:t xml:space="preserve"> lock </w:t>
      </w:r>
      <w:r>
        <w:rPr>
          <w:sz w:val="24"/>
          <w:szCs w:val="24"/>
          <w:rtl/>
        </w:rPr>
        <w:t>محلي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لإثبات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حماية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القسم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الحرج</w:t>
      </w:r>
      <w:r>
        <w:rPr>
          <w:sz w:val="24"/>
        </w:rPr>
        <w:t xml:space="preserve"> Critical Section </w:t>
      </w:r>
      <w:r>
        <w:rPr>
          <w:sz w:val="24"/>
          <w:szCs w:val="24"/>
          <w:rtl/>
        </w:rPr>
        <w:t>النتيجة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قبل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كانت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نجاح</w:t>
      </w:r>
      <w:r>
        <w:rPr>
          <w:sz w:val="24"/>
        </w:rPr>
        <w:t xml:space="preserve"> 20 </w:t>
      </w:r>
      <w:r>
        <w:rPr>
          <w:sz w:val="24"/>
          <w:szCs w:val="24"/>
          <w:rtl/>
        </w:rPr>
        <w:t>عملية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رغم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توفر</w:t>
      </w:r>
      <w:r>
        <w:rPr>
          <w:sz w:val="24"/>
        </w:rPr>
        <w:t xml:space="preserve"> 10 </w:t>
      </w:r>
      <w:r>
        <w:rPr>
          <w:sz w:val="24"/>
          <w:szCs w:val="24"/>
          <w:rtl/>
        </w:rPr>
        <w:t>قطع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فقط،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أما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بعد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فنجحت</w:t>
      </w:r>
      <w:r>
        <w:rPr>
          <w:sz w:val="24"/>
        </w:rPr>
        <w:t xml:space="preserve"> 10 </w:t>
      </w:r>
      <w:r>
        <w:rPr>
          <w:sz w:val="24"/>
          <w:szCs w:val="24"/>
          <w:rtl/>
        </w:rPr>
        <w:t>عمليات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وفشلت</w:t>
      </w:r>
      <w:r>
        <w:rPr>
          <w:sz w:val="24"/>
        </w:rPr>
        <w:t xml:space="preserve"> 10 </w:t>
      </w:r>
      <w:r>
        <w:rPr>
          <w:sz w:val="24"/>
          <w:szCs w:val="24"/>
          <w:rtl/>
        </w:rPr>
        <w:t>عمليات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وأصبح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المخزون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النهائي</w:t>
      </w:r>
      <w:r>
        <w:rPr>
          <w:sz w:val="24"/>
        </w:rPr>
        <w:t xml:space="preserve"> 0</w:t>
      </w:r>
      <w:r w:rsidR="0092560C">
        <w:rPr>
          <w:sz w:val="24"/>
        </w:rPr>
        <w:t xml:space="preserve"> </w:t>
      </w:r>
      <w:r w:rsidR="0092560C">
        <w:rPr>
          <w:rFonts w:hint="cs"/>
          <w:sz w:val="24"/>
          <w:rtl/>
        </w:rPr>
        <w:t xml:space="preserve"> </w:t>
      </w:r>
    </w:p>
    <w:p w:rsidR="0092560C" w:rsidRPr="00736491" w:rsidRDefault="0092560C" w:rsidP="0092560C">
      <w:pPr>
        <w:bidi/>
        <w:spacing w:after="12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>
            <w:pPr>
              <w:spacing w:after="0"/>
            </w:pPr>
            <w:r>
              <w:rPr>
                <w:rFonts w:ascii="Courier New" w:hAnsi="Courier New" w:cs="Courier New"/>
                <w:color w:val="111827"/>
                <w:sz w:val="18"/>
              </w:rPr>
              <w:t>POST /demo/race/before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/demo/race/after</w:t>
            </w:r>
          </w:p>
        </w:tc>
      </w:tr>
    </w:tbl>
    <w:p w:rsidR="00344FDB" w:rsidRDefault="00344FDB">
      <w:pPr>
        <w:spacing w:after="40"/>
      </w:pPr>
    </w:p>
    <w:p w:rsidR="00344FDB" w:rsidRDefault="000A7650">
      <w:pPr>
        <w:jc w:val="center"/>
      </w:pPr>
      <w:r>
        <w:rPr>
          <w:noProof/>
        </w:rPr>
        <w:lastRenderedPageBreak/>
        <w:drawing>
          <wp:inline distT="0" distB="0" distL="0" distR="0">
            <wp:extent cx="5303520" cy="31552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ce_condi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5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344FDB">
      <w:pPr>
        <w:pStyle w:val="CaptionArabic"/>
        <w:bidi/>
        <w:jc w:val="center"/>
        <w:rPr>
          <w:iCs/>
          <w:sz w:val="19"/>
          <w:szCs w:val="19"/>
        </w:rPr>
      </w:pPr>
    </w:p>
    <w:p w:rsidR="00736491" w:rsidRDefault="00736491" w:rsidP="00736491">
      <w:pPr>
        <w:pStyle w:val="CaptionArabic"/>
        <w:bidi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C46A14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Pr="007B0C5C" w:rsidRDefault="007B0C5C" w:rsidP="007B0C5C">
            <w:pPr>
              <w:bidi/>
              <w:rPr>
                <w:sz w:val="30"/>
                <w:szCs w:val="30"/>
              </w:rPr>
            </w:pPr>
            <w:r w:rsidRPr="007B0C5C">
              <w:rPr>
                <w:b/>
                <w:color w:val="FFFFFF"/>
                <w:sz w:val="30"/>
                <w:szCs w:val="30"/>
              </w:rPr>
              <w:t>4</w:t>
            </w:r>
            <w:r w:rsidRPr="007B0C5C">
              <w:rPr>
                <w:rFonts w:hint="cs"/>
                <w:b/>
                <w:color w:val="FFFFFF"/>
                <w:sz w:val="30"/>
                <w:szCs w:val="30"/>
                <w:rtl/>
              </w:rPr>
              <w:t xml:space="preserve">. إدارة الموارد والتحكم بالسعة | </w:t>
            </w:r>
            <w:r w:rsidRPr="007B0C5C">
              <w:rPr>
                <w:b/>
                <w:color w:val="FFFFFF"/>
                <w:sz w:val="30"/>
                <w:szCs w:val="30"/>
              </w:rPr>
              <w:t>Requirement 02</w:t>
            </w:r>
          </w:p>
        </w:tc>
      </w:tr>
    </w:tbl>
    <w:p w:rsidR="00344FDB" w:rsidRDefault="00344FDB">
      <w:pPr>
        <w:spacing w:after="60"/>
      </w:pPr>
    </w:p>
    <w:p w:rsidR="00344FDB" w:rsidRDefault="000A7650" w:rsidP="007B0C5C">
      <w:pPr>
        <w:bidi/>
        <w:spacing w:after="120"/>
        <w:rPr>
          <w:sz w:val="24"/>
        </w:rPr>
      </w:pPr>
      <w:r>
        <w:rPr>
          <w:sz w:val="24"/>
          <w:szCs w:val="24"/>
          <w:rtl/>
        </w:rPr>
        <w:t>الهدف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هو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تشغيل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عدد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غير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محدود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العمليات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الثقيلة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نفس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اللحظة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قبل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كانت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العمليات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تعمل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دفعة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واحدة،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أما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بعد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تحديد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عدد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العمليات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المتوازية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باستخدام</w:t>
      </w:r>
      <w:r>
        <w:rPr>
          <w:sz w:val="24"/>
        </w:rPr>
        <w:t xml:space="preserve"> SemaphoreSlim</w:t>
      </w:r>
      <w:r w:rsidR="007B0C5C">
        <w:rPr>
          <w:sz w:val="24"/>
        </w:rPr>
        <w:t xml:space="preserve"> </w:t>
      </w:r>
    </w:p>
    <w:p w:rsidR="007B0C5C" w:rsidRPr="007B0C5C" w:rsidRDefault="007B0C5C" w:rsidP="007B0C5C">
      <w:pPr>
        <w:bidi/>
        <w:spacing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344FDB">
        <w:trPr>
          <w:cantSplit/>
          <w:jc w:val="center"/>
        </w:trPr>
        <w:tc>
          <w:tcPr>
            <w:tcW w:w="3168" w:type="dxa"/>
            <w:shd w:val="clear" w:color="auto" w:fill="C46A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7B0C5C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مجموعة الحلول المقترحة</w:t>
            </w:r>
          </w:p>
        </w:tc>
        <w:tc>
          <w:tcPr>
            <w:tcW w:w="6336" w:type="dxa"/>
            <w:shd w:val="clear" w:color="auto" w:fill="C46A1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7B0C5C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ميزات وسزء كل حل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B0C5C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بدون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حد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للتوازي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B0C5C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قد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يكون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سريعاً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مع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الحمل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الصغير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خطر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عند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الضغط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العالي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B0C5C">
            <w:pPr>
              <w:bidi/>
              <w:jc w:val="center"/>
            </w:pPr>
            <w:r>
              <w:rPr>
                <w:color w:val="111827"/>
                <w:sz w:val="19"/>
              </w:rPr>
              <w:t>SemaphoreSlim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B0C5C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يعطي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حداً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واضحاً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وقابلاً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للقياس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للعمليات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النشطة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B0C5C">
            <w:pPr>
              <w:bidi/>
              <w:jc w:val="center"/>
            </w:pPr>
            <w:r>
              <w:rPr>
                <w:color w:val="111827"/>
                <w:sz w:val="19"/>
              </w:rPr>
              <w:t>Queue + Workers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7B0C5C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مناسب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للمهام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الخلفية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ليس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دائماً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مناسباً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لعمليات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تحتاج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جواباً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مباشراً</w:t>
            </w:r>
          </w:p>
        </w:tc>
      </w:tr>
    </w:tbl>
    <w:p w:rsidR="00344FDB" w:rsidRDefault="00344FDB">
      <w:pPr>
        <w:spacing w:after="80"/>
      </w:pPr>
    </w:p>
    <w:p w:rsidR="007B0C5C" w:rsidRDefault="000A7650" w:rsidP="007B0C5C">
      <w:pPr>
        <w:bidi/>
        <w:spacing w:after="120"/>
        <w:rPr>
          <w:sz w:val="24"/>
          <w:szCs w:val="24"/>
        </w:rPr>
      </w:pP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اختيار</w:t>
      </w:r>
      <w:r>
        <w:rPr>
          <w:sz w:val="24"/>
        </w:rPr>
        <w:t xml:space="preserve"> SemaphoreSlim </w:t>
      </w:r>
      <w:r>
        <w:rPr>
          <w:sz w:val="24"/>
          <w:szCs w:val="24"/>
          <w:rtl/>
        </w:rPr>
        <w:t>بقيمة</w:t>
      </w:r>
      <w:r>
        <w:rPr>
          <w:sz w:val="24"/>
        </w:rPr>
        <w:t xml:space="preserve"> MaxParallelOperations = 5</w:t>
      </w:r>
      <w:r w:rsidR="007B0C5C">
        <w:rPr>
          <w:sz w:val="24"/>
        </w:rPr>
        <w:t xml:space="preserve"> 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الاختبار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وصل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عدد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العمليات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النشطة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قبل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50</w:t>
      </w:r>
      <w:r w:rsidR="007B0C5C">
        <w:rPr>
          <w:sz w:val="24"/>
        </w:rPr>
        <w:t xml:space="preserve"> 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وبعد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بقي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الأعلى</w:t>
      </w:r>
      <w:r>
        <w:rPr>
          <w:sz w:val="24"/>
        </w:rPr>
        <w:t xml:space="preserve"> 5 </w:t>
      </w:r>
      <w:r>
        <w:rPr>
          <w:sz w:val="24"/>
          <w:szCs w:val="24"/>
          <w:rtl/>
        </w:rPr>
        <w:t>فقط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هذا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يثبت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البنية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تسمح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باستهلاك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موارد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غير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مضبوط</w:t>
      </w:r>
    </w:p>
    <w:p w:rsidR="00344FDB" w:rsidRPr="007B0C5C" w:rsidRDefault="00344FDB" w:rsidP="007B0C5C">
      <w:pPr>
        <w:bidi/>
        <w:spacing w:after="120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>
            <w:pPr>
              <w:spacing w:after="0"/>
            </w:pPr>
            <w:r>
              <w:rPr>
                <w:rFonts w:ascii="Courier New" w:hAnsi="Courier New" w:cs="Courier New"/>
                <w:color w:val="111827"/>
                <w:sz w:val="18"/>
              </w:rPr>
              <w:t>POST /capacity/reset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/capacity/before/work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/capacity/after/work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GET  /capacity/metrics</w:t>
            </w:r>
          </w:p>
        </w:tc>
      </w:tr>
    </w:tbl>
    <w:p w:rsidR="00344FDB" w:rsidRDefault="00344FDB">
      <w:pPr>
        <w:spacing w:after="40"/>
      </w:pPr>
    </w:p>
    <w:p w:rsidR="00344FDB" w:rsidRDefault="000A7650">
      <w:pPr>
        <w:jc w:val="center"/>
      </w:pPr>
      <w:r>
        <w:rPr>
          <w:noProof/>
        </w:rPr>
        <w:lastRenderedPageBreak/>
        <w:drawing>
          <wp:inline distT="0" distB="0" distL="0" distR="0">
            <wp:extent cx="5120640" cy="32414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acity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344FDB">
      <w:pPr>
        <w:pStyle w:val="CaptionArabic"/>
        <w:bidi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tcBorders>
              <w:top w:val="single" w:sz="8" w:space="0" w:color="C46A14"/>
              <w:left w:val="single" w:sz="8" w:space="0" w:color="C46A14"/>
              <w:bottom w:val="single" w:sz="8" w:space="0" w:color="C46A14"/>
              <w:right w:val="single" w:sz="8" w:space="0" w:color="C46A14"/>
            </w:tcBorders>
            <w:shd w:val="clear" w:color="auto" w:fill="FFF4E6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E74B24" w:rsidP="00E74B24">
            <w:pPr>
              <w:bidi/>
            </w:pPr>
            <w:r>
              <w:rPr>
                <w:rFonts w:hint="cs"/>
                <w:b/>
                <w:bCs/>
                <w:color w:val="C46A14"/>
                <w:sz w:val="23"/>
                <w:szCs w:val="23"/>
                <w:rtl/>
              </w:rPr>
              <w:t>طبعا:</w:t>
            </w:r>
            <w:r w:rsidR="000A7650">
              <w:br/>
            </w:r>
            <w:r w:rsidR="000A7650">
              <w:rPr>
                <w:color w:val="111827"/>
                <w:sz w:val="21"/>
                <w:szCs w:val="21"/>
                <w:rtl/>
              </w:rPr>
              <w:t>قد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يزيد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زمن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الاستجابة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بعد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الحل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لأن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الطلبات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الزائدة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تنتظر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دورها،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لكن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هذا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التأخير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مقبول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لأنه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يحافظ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على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استقرار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النظام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ويمنع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الاستهلاك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المفرط</w:t>
            </w:r>
            <w:r w:rsidR="000A7650">
              <w:rPr>
                <w:color w:val="111827"/>
                <w:sz w:val="21"/>
              </w:rPr>
              <w:t xml:space="preserve"> </w:t>
            </w:r>
            <w:r w:rsidR="000A7650">
              <w:rPr>
                <w:color w:val="111827"/>
                <w:sz w:val="21"/>
                <w:szCs w:val="21"/>
                <w:rtl/>
              </w:rPr>
              <w:t>للموارد</w:t>
            </w:r>
          </w:p>
        </w:tc>
      </w:tr>
    </w:tbl>
    <w:p w:rsidR="00344FDB" w:rsidRDefault="00344FDB">
      <w:pPr>
        <w:spacing w:after="40"/>
        <w:rPr>
          <w:rtl/>
        </w:rPr>
      </w:pPr>
    </w:p>
    <w:p w:rsidR="00E74B24" w:rsidRDefault="00E74B24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Pr="00E74B24" w:rsidRDefault="00E74B24" w:rsidP="00E74B24">
            <w:pPr>
              <w:bidi/>
              <w:rPr>
                <w:sz w:val="30"/>
                <w:szCs w:val="30"/>
              </w:rPr>
            </w:pPr>
            <w:r w:rsidRPr="00E74B24">
              <w:rPr>
                <w:rFonts w:hint="cs"/>
                <w:b/>
                <w:color w:val="FFFFFF"/>
                <w:sz w:val="30"/>
                <w:szCs w:val="30"/>
                <w:rtl/>
              </w:rPr>
              <w:t xml:space="preserve">5. المعالجة غير المتزامنة باستخدام </w:t>
            </w:r>
            <w:r w:rsidRPr="00E74B24">
              <w:rPr>
                <w:b/>
                <w:color w:val="FFFFFF"/>
                <w:sz w:val="30"/>
                <w:szCs w:val="30"/>
              </w:rPr>
              <w:t xml:space="preserve">Queue </w:t>
            </w:r>
            <w:r w:rsidRPr="00E74B24">
              <w:rPr>
                <w:rFonts w:hint="cs"/>
                <w:b/>
                <w:color w:val="FFFFFF"/>
                <w:sz w:val="30"/>
                <w:szCs w:val="30"/>
                <w:rtl/>
              </w:rPr>
              <w:t xml:space="preserve">  | </w:t>
            </w:r>
            <w:r w:rsidRPr="00E74B24">
              <w:rPr>
                <w:b/>
                <w:color w:val="FFFFFF"/>
                <w:sz w:val="30"/>
                <w:szCs w:val="30"/>
              </w:rPr>
              <w:t>Requirement 03</w:t>
            </w:r>
          </w:p>
        </w:tc>
      </w:tr>
    </w:tbl>
    <w:p w:rsidR="00344FDB" w:rsidRDefault="00344FDB">
      <w:pPr>
        <w:spacing w:after="60"/>
      </w:pPr>
    </w:p>
    <w:p w:rsidR="00344FDB" w:rsidRDefault="000A7650" w:rsidP="006D57AA">
      <w:pPr>
        <w:bidi/>
        <w:spacing w:after="120"/>
        <w:rPr>
          <w:sz w:val="24"/>
          <w:szCs w:val="24"/>
        </w:rPr>
      </w:pP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التجارة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الإلكترونية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توجد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مهام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يحتاج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المستخدم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انتظارها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مثل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إرسال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الإشعار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أو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تجهيز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الفاتورة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نقل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هذه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المهام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Queue </w:t>
      </w:r>
      <w:r>
        <w:rPr>
          <w:sz w:val="24"/>
          <w:szCs w:val="24"/>
          <w:rtl/>
        </w:rPr>
        <w:t>يقلل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زمن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استجابة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الطلب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الأساسي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ويحافظ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قابلية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النظام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للتوسع</w:t>
      </w:r>
    </w:p>
    <w:p w:rsidR="006D57AA" w:rsidRDefault="006D57AA" w:rsidP="006D57AA">
      <w:pPr>
        <w:bidi/>
        <w:spacing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D660EB">
        <w:trPr>
          <w:cantSplit/>
          <w:jc w:val="center"/>
        </w:trPr>
        <w:tc>
          <w:tcPr>
            <w:tcW w:w="3168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660EB" w:rsidRDefault="00D660EB" w:rsidP="00D660EB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مجموعة الحلول المقترحة</w:t>
            </w:r>
          </w:p>
        </w:tc>
        <w:tc>
          <w:tcPr>
            <w:tcW w:w="6336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660EB" w:rsidRDefault="00D660EB" w:rsidP="00D660EB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 xml:space="preserve">ميزات </w:t>
            </w: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وسو</w:t>
            </w: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ء كل حل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6D57AA">
            <w:pPr>
              <w:bidi/>
              <w:jc w:val="center"/>
            </w:pPr>
            <w:r>
              <w:rPr>
                <w:color w:val="111827"/>
                <w:sz w:val="19"/>
              </w:rPr>
              <w:t>Synchronous Processing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6D57AA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بسيط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يجعل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المستخدم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ينتظر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مهاماً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ثانوية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6D57AA">
            <w:pPr>
              <w:bidi/>
              <w:jc w:val="center"/>
            </w:pPr>
            <w:r>
              <w:rPr>
                <w:color w:val="111827"/>
                <w:sz w:val="19"/>
              </w:rPr>
              <w:t>Channel + BackgroundService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6D57AA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حل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مناسب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للمشروع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ويثبت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المفهوم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بوضوح</w:t>
            </w:r>
            <w:r>
              <w:rPr>
                <w:color w:val="111827"/>
                <w:sz w:val="19"/>
              </w:rPr>
              <w:t>.</w:t>
            </w:r>
          </w:p>
        </w:tc>
      </w:tr>
    </w:tbl>
    <w:p w:rsidR="00344FDB" w:rsidRDefault="00344FDB">
      <w:pPr>
        <w:spacing w:after="80"/>
      </w:pPr>
    </w:p>
    <w:p w:rsidR="00344FDB" w:rsidRDefault="000A7650" w:rsidP="006D57AA">
      <w:pPr>
        <w:bidi/>
        <w:spacing w:after="120"/>
      </w:pP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اختيار</w:t>
      </w:r>
      <w:r>
        <w:rPr>
          <w:sz w:val="24"/>
        </w:rPr>
        <w:t xml:space="preserve"> Channel&lt;NotificationJob&gt; </w:t>
      </w:r>
      <w:r>
        <w:rPr>
          <w:sz w:val="24"/>
          <w:szCs w:val="24"/>
          <w:rtl/>
        </w:rPr>
        <w:t>مع</w:t>
      </w:r>
      <w:r>
        <w:rPr>
          <w:sz w:val="24"/>
        </w:rPr>
        <w:t xml:space="preserve"> BackgroundService. </w:t>
      </w:r>
      <w:r>
        <w:rPr>
          <w:sz w:val="24"/>
          <w:szCs w:val="24"/>
          <w:rtl/>
        </w:rPr>
        <w:t>الطلب</w:t>
      </w:r>
      <w:r>
        <w:rPr>
          <w:sz w:val="24"/>
        </w:rPr>
        <w:t xml:space="preserve"> /orders/after-async </w:t>
      </w:r>
      <w:r>
        <w:rPr>
          <w:sz w:val="24"/>
          <w:szCs w:val="24"/>
          <w:rtl/>
        </w:rPr>
        <w:t>يعيد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الرد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بسرعة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ثم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يعالج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الإشعار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الخلفية</w:t>
      </w:r>
      <w:r w:rsidR="006D57AA">
        <w:rPr>
          <w:rFonts w:hint="cs"/>
          <w:sz w:val="24"/>
          <w:rtl/>
        </w:rPr>
        <w:t xml:space="preserve"> مثلا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حسب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نتائج</w:t>
      </w:r>
      <w:r>
        <w:rPr>
          <w:sz w:val="24"/>
        </w:rPr>
        <w:t xml:space="preserve"> JMeter</w:t>
      </w:r>
      <w:r w:rsidR="006D57AA">
        <w:rPr>
          <w:sz w:val="24"/>
        </w:rPr>
        <w:t xml:space="preserve"> 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انخفض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متوسط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زمن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الطلب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المتزامن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حوالي</w:t>
      </w:r>
      <w:r>
        <w:rPr>
          <w:sz w:val="24"/>
        </w:rPr>
        <w:t xml:space="preserve"> 3353ms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حوالي</w:t>
      </w:r>
      <w:r>
        <w:rPr>
          <w:sz w:val="24"/>
        </w:rPr>
        <w:t xml:space="preserve"> 323ms </w:t>
      </w: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المسار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غير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المتزامن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>
            <w:pPr>
              <w:spacing w:after="0"/>
            </w:pPr>
            <w:r>
              <w:rPr>
                <w:rFonts w:ascii="Courier New" w:hAnsi="Courier New" w:cs="Courier New"/>
                <w:color w:val="111827"/>
                <w:sz w:val="18"/>
              </w:rPr>
              <w:lastRenderedPageBreak/>
              <w:t>POST /notifications/reset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/orders/before-sync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/orders/after-async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GET  /notifications/status</w:t>
            </w:r>
          </w:p>
        </w:tc>
      </w:tr>
    </w:tbl>
    <w:p w:rsidR="00344FDB" w:rsidRDefault="00344FDB">
      <w:pPr>
        <w:spacing w:after="40"/>
      </w:pPr>
    </w:p>
    <w:p w:rsidR="00344FDB" w:rsidRDefault="000A7650">
      <w:pPr>
        <w:jc w:val="center"/>
      </w:pPr>
      <w:r>
        <w:rPr>
          <w:noProof/>
        </w:rPr>
        <w:drawing>
          <wp:inline distT="0" distB="0" distL="0" distR="0">
            <wp:extent cx="6035040" cy="26403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ync_queu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344FDB">
      <w:pPr>
        <w:pStyle w:val="CaptionArabic"/>
        <w:bidi/>
        <w:jc w:val="center"/>
        <w:rPr>
          <w:iCs/>
          <w:sz w:val="19"/>
          <w:szCs w:val="19"/>
        </w:rPr>
      </w:pPr>
    </w:p>
    <w:p w:rsidR="006D57AA" w:rsidRDefault="006D57AA" w:rsidP="006D57AA">
      <w:pPr>
        <w:pStyle w:val="CaptionArabic"/>
        <w:bidi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Pr="00D660EB" w:rsidRDefault="0096678A" w:rsidP="0096678A">
            <w:pPr>
              <w:bidi/>
              <w:rPr>
                <w:sz w:val="30"/>
                <w:szCs w:val="30"/>
              </w:rPr>
            </w:pPr>
            <w:r w:rsidRPr="00D660EB">
              <w:rPr>
                <w:b/>
                <w:color w:val="FFFFFF"/>
                <w:sz w:val="30"/>
                <w:szCs w:val="30"/>
              </w:rPr>
              <w:t>6</w:t>
            </w:r>
            <w:r w:rsidRPr="00D660EB">
              <w:rPr>
                <w:rFonts w:hint="cs"/>
                <w:b/>
                <w:color w:val="FFFFFF"/>
                <w:sz w:val="30"/>
                <w:szCs w:val="30"/>
                <w:rtl/>
              </w:rPr>
              <w:t xml:space="preserve">. معالجة البيانات الضخمة على دفعات | </w:t>
            </w:r>
            <w:r w:rsidRPr="00D660EB">
              <w:rPr>
                <w:b/>
                <w:color w:val="FFFFFF"/>
                <w:sz w:val="30"/>
                <w:szCs w:val="30"/>
              </w:rPr>
              <w:t>Requirement 04</w:t>
            </w:r>
          </w:p>
        </w:tc>
      </w:tr>
    </w:tbl>
    <w:p w:rsidR="00344FDB" w:rsidRDefault="00344FDB">
      <w:pPr>
        <w:spacing w:after="60"/>
      </w:pPr>
    </w:p>
    <w:p w:rsidR="00344FDB" w:rsidRDefault="000A7650" w:rsidP="0096678A">
      <w:pPr>
        <w:bidi/>
        <w:spacing w:after="120"/>
        <w:rPr>
          <w:sz w:val="24"/>
          <w:szCs w:val="24"/>
        </w:rPr>
      </w:pPr>
      <w:r>
        <w:rPr>
          <w:sz w:val="24"/>
          <w:szCs w:val="24"/>
          <w:rtl/>
        </w:rPr>
        <w:t>معالجة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جرد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المبيعات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اليومية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كسجل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تلو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الآخر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قد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تصبح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بطيئة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جداً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عند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زيادة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عدد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السجلات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لذلك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اعتماد</w:t>
      </w:r>
      <w:r>
        <w:rPr>
          <w:sz w:val="24"/>
        </w:rPr>
        <w:t xml:space="preserve"> Background Job </w:t>
      </w:r>
      <w:r>
        <w:rPr>
          <w:sz w:val="24"/>
          <w:szCs w:val="24"/>
          <w:rtl/>
        </w:rPr>
        <w:t>يقسم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البيانات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Chunks </w:t>
      </w:r>
      <w:r>
        <w:rPr>
          <w:sz w:val="24"/>
          <w:szCs w:val="24"/>
          <w:rtl/>
        </w:rPr>
        <w:t>مع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واضح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للتوازي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حتى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تتحول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المعالجة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استهلاك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مفرط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للموارد</w:t>
      </w:r>
    </w:p>
    <w:p w:rsidR="0096678A" w:rsidRDefault="0096678A" w:rsidP="0096678A">
      <w:pPr>
        <w:bidi/>
        <w:spacing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D660EB">
        <w:trPr>
          <w:cantSplit/>
          <w:jc w:val="center"/>
        </w:trPr>
        <w:tc>
          <w:tcPr>
            <w:tcW w:w="3168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660EB" w:rsidRDefault="00D660EB" w:rsidP="00D660EB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مجموعة الحلول المقترحة</w:t>
            </w:r>
          </w:p>
        </w:tc>
        <w:tc>
          <w:tcPr>
            <w:tcW w:w="6336" w:type="dxa"/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660EB" w:rsidRDefault="00D660EB" w:rsidP="00D660EB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ميزات وسوء كل حل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96678A">
            <w:pPr>
              <w:bidi/>
              <w:jc w:val="center"/>
            </w:pPr>
            <w:r>
              <w:rPr>
                <w:color w:val="111827"/>
                <w:sz w:val="19"/>
              </w:rPr>
              <w:t>Sequential Processing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96678A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سهل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بطيء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مع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البيانات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الكبيرة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96678A">
            <w:pPr>
              <w:bidi/>
              <w:jc w:val="center"/>
            </w:pPr>
            <w:r>
              <w:rPr>
                <w:color w:val="111827"/>
                <w:sz w:val="19"/>
              </w:rPr>
              <w:t>Parallel All Records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96678A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قد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يكون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سريعاً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خطر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على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الموارد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96678A">
            <w:pPr>
              <w:bidi/>
              <w:jc w:val="center"/>
            </w:pPr>
            <w:r>
              <w:rPr>
                <w:color w:val="111827"/>
                <w:sz w:val="19"/>
              </w:rPr>
              <w:t>Chunks + Bounded Parallelism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96678A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يوفر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توازناً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بين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السرعة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والاستقرار</w:t>
            </w:r>
          </w:p>
        </w:tc>
      </w:tr>
    </w:tbl>
    <w:p w:rsidR="00344FDB" w:rsidRDefault="00344FDB">
      <w:pPr>
        <w:spacing w:after="80"/>
      </w:pPr>
    </w:p>
    <w:p w:rsidR="00344FDB" w:rsidRDefault="000A7650" w:rsidP="00D660EB">
      <w:pPr>
        <w:bidi/>
        <w:spacing w:after="120"/>
      </w:pP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اختيار</w:t>
      </w:r>
      <w:r>
        <w:rPr>
          <w:sz w:val="24"/>
        </w:rPr>
        <w:t xml:space="preserve"> Background Job + Chunk Processing </w:t>
      </w:r>
      <w:r>
        <w:rPr>
          <w:sz w:val="24"/>
          <w:szCs w:val="24"/>
          <w:rtl/>
        </w:rPr>
        <w:t>يبدأ</w:t>
      </w:r>
      <w:r>
        <w:rPr>
          <w:sz w:val="24"/>
        </w:rPr>
        <w:t xml:space="preserve"> endpoint </w:t>
      </w:r>
      <w:r>
        <w:rPr>
          <w:sz w:val="24"/>
          <w:szCs w:val="24"/>
          <w:rtl/>
        </w:rPr>
        <w:t>الوظيفة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ويعيد</w:t>
      </w:r>
      <w:r>
        <w:rPr>
          <w:sz w:val="24"/>
        </w:rPr>
        <w:t xml:space="preserve"> job</w:t>
      </w:r>
      <w:r w:rsidR="00D660EB">
        <w:rPr>
          <w:sz w:val="24"/>
        </w:rPr>
        <w:t>_</w:t>
      </w:r>
      <w:r>
        <w:rPr>
          <w:sz w:val="24"/>
        </w:rPr>
        <w:t xml:space="preserve">Id </w:t>
      </w:r>
      <w:r>
        <w:rPr>
          <w:sz w:val="24"/>
          <w:szCs w:val="24"/>
          <w:rtl/>
        </w:rPr>
        <w:t>بسرعة،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ثم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المعالجة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الخلفية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إمكانية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متابعة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الحالة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عبر</w:t>
      </w:r>
      <w:r>
        <w:rPr>
          <w:sz w:val="24"/>
        </w:rPr>
        <w:t xml:space="preserve"> /batch/jobs </w:t>
      </w:r>
      <w:r>
        <w:rPr>
          <w:sz w:val="24"/>
          <w:szCs w:val="24"/>
          <w:rtl/>
        </w:rPr>
        <w:t>و</w:t>
      </w:r>
      <w:r>
        <w:rPr>
          <w:sz w:val="24"/>
        </w:rPr>
        <w:t xml:space="preserve"> /batch/metrics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>
            <w:pPr>
              <w:spacing w:after="0"/>
            </w:pPr>
            <w:r>
              <w:rPr>
                <w:rFonts w:ascii="Courier New" w:hAnsi="Courier New" w:cs="Courier New"/>
                <w:color w:val="111827"/>
                <w:sz w:val="18"/>
              </w:rPr>
              <w:t>POST /batch/reset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/batch/before/sequential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/batch/after/start-daily-sales-job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GET  /batch/jobs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GET  /batch/metrics</w:t>
            </w:r>
          </w:p>
        </w:tc>
      </w:tr>
    </w:tbl>
    <w:p w:rsidR="00344FDB" w:rsidRDefault="00344FDB">
      <w:pPr>
        <w:spacing w:after="40"/>
      </w:pPr>
    </w:p>
    <w:p w:rsidR="00344FDB" w:rsidRDefault="000A7650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26403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process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344FDB">
      <w:pPr>
        <w:pStyle w:val="CaptionArabic"/>
        <w:bidi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Pr="00D660EB" w:rsidRDefault="00D660EB" w:rsidP="00D660EB">
            <w:pPr>
              <w:bidi/>
              <w:rPr>
                <w:sz w:val="30"/>
                <w:szCs w:val="30"/>
              </w:rPr>
            </w:pPr>
            <w:r w:rsidRPr="00D660EB">
              <w:rPr>
                <w:rFonts w:hint="cs"/>
                <w:b/>
                <w:color w:val="FFFFFF"/>
                <w:sz w:val="30"/>
                <w:szCs w:val="30"/>
                <w:rtl/>
              </w:rPr>
              <w:t xml:space="preserve">7. توزيع الأحمال | </w:t>
            </w:r>
            <w:r w:rsidRPr="00D660EB">
              <w:rPr>
                <w:b/>
                <w:color w:val="FFFFFF"/>
                <w:sz w:val="30"/>
                <w:szCs w:val="30"/>
              </w:rPr>
              <w:t>Requirement 05</w:t>
            </w:r>
          </w:p>
        </w:tc>
      </w:tr>
    </w:tbl>
    <w:p w:rsidR="00344FDB" w:rsidRDefault="00344FDB">
      <w:pPr>
        <w:spacing w:after="60"/>
      </w:pPr>
    </w:p>
    <w:p w:rsidR="00344FDB" w:rsidRDefault="000A7650" w:rsidP="00D660EB">
      <w:pPr>
        <w:bidi/>
        <w:spacing w:after="120"/>
        <w:rPr>
          <w:sz w:val="24"/>
        </w:rPr>
      </w:pPr>
      <w:r>
        <w:rPr>
          <w:sz w:val="24"/>
          <w:szCs w:val="24"/>
          <w:rtl/>
        </w:rPr>
        <w:t>قبل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كانت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الطلبات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تذهب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خادم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واحد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فقط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وهذا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يجعل</w:t>
      </w:r>
      <w:r>
        <w:rPr>
          <w:sz w:val="24"/>
        </w:rPr>
        <w:t xml:space="preserve"> Server A </w:t>
      </w:r>
      <w:r>
        <w:rPr>
          <w:sz w:val="24"/>
          <w:szCs w:val="24"/>
          <w:rtl/>
        </w:rPr>
        <w:t>نقطة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اختناق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بعد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الحل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استخدام</w:t>
      </w:r>
      <w:r>
        <w:rPr>
          <w:sz w:val="24"/>
        </w:rPr>
        <w:t xml:space="preserve"> Round Robin </w:t>
      </w:r>
      <w:r>
        <w:rPr>
          <w:sz w:val="24"/>
          <w:szCs w:val="24"/>
          <w:rtl/>
        </w:rPr>
        <w:t>لتوزيع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الطلبات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الخوادم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الصحية،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دعم</w:t>
      </w:r>
      <w:r>
        <w:rPr>
          <w:sz w:val="24"/>
        </w:rPr>
        <w:t xml:space="preserve"> Health Check </w:t>
      </w:r>
      <w:r>
        <w:rPr>
          <w:sz w:val="24"/>
          <w:szCs w:val="24"/>
          <w:rtl/>
        </w:rPr>
        <w:t>لتجنب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إرسال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الطلبات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خادم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غير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صحي</w:t>
      </w:r>
    </w:p>
    <w:p w:rsidR="00D660EB" w:rsidRDefault="00D660EB" w:rsidP="00D660EB">
      <w:pPr>
        <w:bidi/>
        <w:spacing w:after="120"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344FDB">
        <w:trPr>
          <w:cantSplit/>
          <w:jc w:val="center"/>
        </w:trPr>
        <w:tc>
          <w:tcPr>
            <w:tcW w:w="3168" w:type="dxa"/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D660EB" w:rsidP="00D660EB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مجموعة الحلول المقترحة</w:t>
            </w:r>
          </w:p>
        </w:tc>
        <w:tc>
          <w:tcPr>
            <w:tcW w:w="6336" w:type="dxa"/>
            <w:shd w:val="clear" w:color="auto" w:fill="1F6A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D660EB" w:rsidP="00D660EB">
            <w:pPr>
              <w:bidi/>
              <w:jc w:val="center"/>
            </w:pPr>
            <w:r>
              <w:rPr>
                <w:rFonts w:hint="cs"/>
                <w:b/>
                <w:bCs/>
                <w:color w:val="FFFFFF"/>
                <w:sz w:val="21"/>
                <w:szCs w:val="21"/>
                <w:rtl/>
              </w:rPr>
              <w:t>ميزات وسزء كل حل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</w:rPr>
              <w:t>Single Server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بسيط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غير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قابل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للتوسع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</w:rPr>
              <w:t>Round Robin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مناسب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لأن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الخوادم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في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المحاكاة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متساوية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</w:rPr>
              <w:t>Least Connections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أدق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عند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اختلاف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مدة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الطلبات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لكنه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أعقد</w:t>
            </w:r>
          </w:p>
        </w:tc>
      </w:tr>
      <w:tr w:rsidR="00344FDB">
        <w:trPr>
          <w:cantSplit/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</w:rPr>
              <w:t>Weighted Round Robin</w:t>
            </w:r>
          </w:p>
        </w:tc>
        <w:tc>
          <w:tcPr>
            <w:tcW w:w="633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44FDB" w:rsidRDefault="000A7650" w:rsidP="00D660EB">
            <w:pPr>
              <w:bidi/>
              <w:jc w:val="center"/>
            </w:pPr>
            <w:r>
              <w:rPr>
                <w:color w:val="111827"/>
                <w:sz w:val="19"/>
                <w:szCs w:val="19"/>
                <w:rtl/>
              </w:rPr>
              <w:t>مفيد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عند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اختلاف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قدرات</w:t>
            </w:r>
            <w:r>
              <w:rPr>
                <w:color w:val="111827"/>
                <w:sz w:val="19"/>
              </w:rPr>
              <w:t xml:space="preserve"> </w:t>
            </w:r>
            <w:r>
              <w:rPr>
                <w:color w:val="111827"/>
                <w:sz w:val="19"/>
                <w:szCs w:val="19"/>
                <w:rtl/>
              </w:rPr>
              <w:t>الخوادم</w:t>
            </w:r>
          </w:p>
        </w:tc>
      </w:tr>
    </w:tbl>
    <w:p w:rsidR="00344FDB" w:rsidRDefault="00344FDB">
      <w:pPr>
        <w:spacing w:after="80"/>
      </w:pPr>
    </w:p>
    <w:p w:rsidR="00344FDB" w:rsidRDefault="000A7650" w:rsidP="00D660EB">
      <w:pPr>
        <w:bidi/>
        <w:spacing w:after="120"/>
        <w:rPr>
          <w:sz w:val="24"/>
        </w:rPr>
      </w:pP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اختيار</w:t>
      </w:r>
      <w:r>
        <w:rPr>
          <w:sz w:val="24"/>
        </w:rPr>
        <w:t xml:space="preserve"> Round Robin </w:t>
      </w:r>
      <w:r>
        <w:rPr>
          <w:sz w:val="24"/>
          <w:szCs w:val="24"/>
          <w:rtl/>
        </w:rPr>
        <w:t>لأنه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يناسب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محاكاة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خوادم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متشابهة</w:t>
      </w:r>
      <w:r>
        <w:rPr>
          <w:sz w:val="24"/>
        </w:rPr>
        <w:t xml:space="preserve">. </w:t>
      </w:r>
      <w:r>
        <w:rPr>
          <w:sz w:val="24"/>
          <w:szCs w:val="24"/>
          <w:rtl/>
        </w:rPr>
        <w:t>كما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أضيف</w:t>
      </w:r>
      <w:r>
        <w:rPr>
          <w:sz w:val="24"/>
        </w:rPr>
        <w:t xml:space="preserve"> Health Check </w:t>
      </w:r>
      <w:r>
        <w:rPr>
          <w:sz w:val="24"/>
          <w:szCs w:val="24"/>
          <w:rtl/>
        </w:rPr>
        <w:t>مبسط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بحيث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يتم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استبعاد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الخوادم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غير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الصحية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التوزيع</w:t>
      </w:r>
    </w:p>
    <w:p w:rsidR="00BD6C05" w:rsidRDefault="00BD6C05" w:rsidP="00BD6C05">
      <w:pPr>
        <w:bidi/>
        <w:spacing w:after="1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>
            <w:pPr>
              <w:spacing w:after="0"/>
            </w:pPr>
            <w:r>
              <w:rPr>
                <w:rFonts w:ascii="Courier New" w:hAnsi="Courier New" w:cs="Courier New"/>
                <w:color w:val="111827"/>
                <w:sz w:val="18"/>
              </w:rPr>
              <w:t>POST /load-balancer/reset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/load-balancer/before/request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/load-balancer/after/request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GET  /load-balancer/metrics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POST /demo/load-balancing/after-health-check</w:t>
            </w:r>
          </w:p>
        </w:tc>
      </w:tr>
    </w:tbl>
    <w:p w:rsidR="00344FDB" w:rsidRDefault="00344FDB">
      <w:pPr>
        <w:spacing w:after="40"/>
      </w:pPr>
    </w:p>
    <w:p w:rsidR="00344FDB" w:rsidRDefault="000A7650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318135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balancing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0A7650">
      <w:pPr>
        <w:jc w:val="center"/>
      </w:pPr>
      <w:r>
        <w:rPr>
          <w:noProof/>
        </w:rPr>
        <w:drawing>
          <wp:inline distT="0" distB="0" distL="0" distR="0">
            <wp:extent cx="5302941" cy="3987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balancing_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4080" cy="39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344FDB">
      <w:pPr>
        <w:pStyle w:val="CaptionArabic"/>
        <w:bidi/>
        <w:jc w:val="center"/>
        <w:rPr>
          <w:rtl/>
        </w:rPr>
      </w:pPr>
    </w:p>
    <w:p w:rsidR="00BD6C05" w:rsidRDefault="00BD6C05" w:rsidP="00BD6C05">
      <w:pPr>
        <w:pStyle w:val="CaptionArabic"/>
        <w:bidi/>
        <w:jc w:val="center"/>
        <w:rPr>
          <w:rtl/>
        </w:rPr>
      </w:pPr>
    </w:p>
    <w:p w:rsidR="00BD6C05" w:rsidRDefault="00BD6C05" w:rsidP="00BD6C05">
      <w:pPr>
        <w:pStyle w:val="CaptionArabic"/>
        <w:bidi/>
        <w:jc w:val="center"/>
        <w:rPr>
          <w:rtl/>
        </w:rPr>
      </w:pPr>
    </w:p>
    <w:p w:rsidR="00BD6C05" w:rsidRDefault="00BD6C05" w:rsidP="00BD6C05">
      <w:pPr>
        <w:pStyle w:val="CaptionArabic"/>
        <w:bidi/>
        <w:jc w:val="center"/>
        <w:rPr>
          <w:rtl/>
        </w:rPr>
      </w:pPr>
    </w:p>
    <w:p w:rsidR="00BD6C05" w:rsidRDefault="00BD6C05" w:rsidP="00BD6C05">
      <w:pPr>
        <w:pStyle w:val="CaptionArabic"/>
        <w:bidi/>
        <w:jc w:val="center"/>
        <w:rPr>
          <w:rtl/>
        </w:rPr>
      </w:pPr>
    </w:p>
    <w:p w:rsidR="00BD6C05" w:rsidRDefault="00BD6C05" w:rsidP="00BD6C05">
      <w:pPr>
        <w:pStyle w:val="CaptionArabic"/>
        <w:bidi/>
        <w:jc w:val="center"/>
        <w:rPr>
          <w:rtl/>
        </w:rPr>
      </w:pPr>
    </w:p>
    <w:p w:rsidR="00BD6C05" w:rsidRDefault="00BD6C05" w:rsidP="00BD6C05">
      <w:pPr>
        <w:pStyle w:val="CaptionArabic"/>
        <w:bidi/>
        <w:jc w:val="center"/>
        <w:rPr>
          <w:rtl/>
        </w:rPr>
      </w:pPr>
    </w:p>
    <w:p w:rsidR="00BD6C05" w:rsidRDefault="00BD6C05" w:rsidP="00BD6C05">
      <w:pPr>
        <w:pStyle w:val="CaptionArabic"/>
        <w:bidi/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1235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BD6C05" w:rsidP="00BD6C05">
            <w:pPr>
              <w:bidi/>
            </w:pPr>
            <w:r>
              <w:rPr>
                <w:rFonts w:hint="cs"/>
                <w:b/>
                <w:color w:val="FFFFFF"/>
                <w:sz w:val="30"/>
                <w:rtl/>
              </w:rPr>
              <w:t xml:space="preserve"> </w:t>
            </w:r>
            <w:r w:rsidRPr="00BD6C05">
              <w:rPr>
                <w:rFonts w:hint="cs"/>
                <w:b/>
                <w:color w:val="FFFFFF"/>
                <w:sz w:val="28"/>
                <w:szCs w:val="28"/>
                <w:rtl/>
              </w:rPr>
              <w:t>8</w:t>
            </w:r>
            <w:r w:rsidRPr="00BD6C05">
              <w:rPr>
                <w:rFonts w:hint="cs"/>
                <w:b/>
                <w:color w:val="FFFFFF"/>
                <w:sz w:val="32"/>
                <w:szCs w:val="32"/>
                <w:rtl/>
              </w:rPr>
              <w:t>.</w:t>
            </w:r>
            <w:r w:rsidR="000A7650">
              <w:rPr>
                <w:b/>
                <w:color w:val="FFFFFF"/>
                <w:sz w:val="30"/>
              </w:rPr>
              <w:t xml:space="preserve">  </w:t>
            </w:r>
            <w:r w:rsidR="000A7650">
              <w:rPr>
                <w:b/>
                <w:bCs/>
                <w:color w:val="FFFFFF"/>
                <w:sz w:val="30"/>
                <w:szCs w:val="30"/>
                <w:rtl/>
              </w:rPr>
              <w:t>مقارنة</w:t>
            </w:r>
            <w:r w:rsidR="000A7650">
              <w:rPr>
                <w:b/>
                <w:color w:val="FFFFFF"/>
                <w:sz w:val="30"/>
              </w:rPr>
              <w:t xml:space="preserve"> </w:t>
            </w:r>
            <w:r w:rsidR="000A7650">
              <w:rPr>
                <w:b/>
                <w:bCs/>
                <w:color w:val="FFFFFF"/>
                <w:sz w:val="30"/>
                <w:szCs w:val="30"/>
                <w:rtl/>
              </w:rPr>
              <w:t>أداء</w:t>
            </w:r>
            <w:r w:rsidR="000A7650">
              <w:rPr>
                <w:b/>
                <w:color w:val="FFFFFF"/>
                <w:sz w:val="30"/>
              </w:rPr>
              <w:t xml:space="preserve"> </w:t>
            </w:r>
            <w:r w:rsidR="000A7650">
              <w:rPr>
                <w:b/>
                <w:bCs/>
                <w:color w:val="FFFFFF"/>
                <w:sz w:val="30"/>
                <w:szCs w:val="30"/>
                <w:rtl/>
              </w:rPr>
              <w:t>مختصرة</w:t>
            </w:r>
          </w:p>
        </w:tc>
      </w:tr>
    </w:tbl>
    <w:p w:rsidR="00344FDB" w:rsidRDefault="00344FDB">
      <w:pPr>
        <w:spacing w:after="60"/>
      </w:pPr>
    </w:p>
    <w:p w:rsidR="00BD6C05" w:rsidRDefault="000A7650" w:rsidP="00390BE7">
      <w:pPr>
        <w:bidi/>
        <w:spacing w:after="120"/>
        <w:rPr>
          <w:sz w:val="24"/>
          <w:szCs w:val="24"/>
          <w:rtl/>
        </w:rPr>
      </w:pPr>
      <w:r>
        <w:rPr>
          <w:sz w:val="24"/>
          <w:szCs w:val="24"/>
          <w:rtl/>
        </w:rPr>
        <w:t>يوضح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الشكل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التالي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بعض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التحسينات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تعني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دائماً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تقليل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الزمن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فقط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بل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تعني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أيضاً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تحسين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الاستقرار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وقابلية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التحكم</w:t>
      </w:r>
    </w:p>
    <w:p w:rsidR="00344FDB" w:rsidRDefault="000A7650" w:rsidP="00BD6C05">
      <w:pPr>
        <w:bidi/>
        <w:spacing w:after="120"/>
      </w:pPr>
      <w:r>
        <w:rPr>
          <w:sz w:val="24"/>
          <w:szCs w:val="24"/>
          <w:rtl/>
        </w:rPr>
        <w:t>في</w:t>
      </w:r>
      <w:r>
        <w:rPr>
          <w:sz w:val="24"/>
        </w:rPr>
        <w:t xml:space="preserve"> Async Queue </w:t>
      </w:r>
      <w:r>
        <w:rPr>
          <w:sz w:val="24"/>
          <w:szCs w:val="24"/>
          <w:rtl/>
        </w:rPr>
        <w:t>و</w:t>
      </w:r>
      <w:r>
        <w:rPr>
          <w:sz w:val="24"/>
        </w:rPr>
        <w:t>Batch Job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الهدف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الأساسي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هو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إخراج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المهام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البطيئة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مسار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الاستجابة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المباشرة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للمستخدم</w:t>
      </w:r>
    </w:p>
    <w:p w:rsidR="00344FDB" w:rsidRDefault="000A7650">
      <w:pPr>
        <w:jc w:val="center"/>
      </w:pPr>
      <w:r>
        <w:rPr>
          <w:noProof/>
        </w:rPr>
        <w:drawing>
          <wp:inline distT="0" distB="0" distL="0" distR="0">
            <wp:extent cx="5669280" cy="3291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0A7650">
      <w:pPr>
        <w:pStyle w:val="CaptionArabic"/>
        <w:bidi/>
        <w:jc w:val="center"/>
      </w:pPr>
      <w:r>
        <w:rPr>
          <w:iCs/>
          <w:sz w:val="19"/>
          <w:szCs w:val="19"/>
          <w:rtl/>
        </w:rPr>
        <w:t>الشكل</w:t>
      </w:r>
      <w:r>
        <w:rPr>
          <w:sz w:val="19"/>
        </w:rPr>
        <w:t xml:space="preserve"> 8: </w:t>
      </w:r>
      <w:r>
        <w:rPr>
          <w:iCs/>
          <w:sz w:val="19"/>
          <w:szCs w:val="19"/>
          <w:rtl/>
        </w:rPr>
        <w:t>مقارنة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زمن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الاستجابة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في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بعض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المسارات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قبل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وبعد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التحسين</w:t>
      </w:r>
      <w:r>
        <w:rPr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0F766E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 w:rsidP="00BD6C05">
            <w:pPr>
              <w:bidi/>
            </w:pPr>
            <w:r>
              <w:rPr>
                <w:b/>
                <w:color w:val="FFFFFF"/>
                <w:sz w:val="30"/>
              </w:rPr>
              <w:t xml:space="preserve">9    </w:t>
            </w:r>
            <w:r w:rsidR="00BD6C05" w:rsidRPr="00BD6C05">
              <w:rPr>
                <w:rFonts w:hint="cs"/>
                <w:b/>
                <w:color w:val="FFFFFF"/>
                <w:sz w:val="28"/>
                <w:szCs w:val="28"/>
                <w:rtl/>
              </w:rPr>
              <w:t>.</w:t>
            </w:r>
            <w:r w:rsidR="00BD6C05">
              <w:rPr>
                <w:rFonts w:hint="cs"/>
                <w:b/>
                <w:color w:val="FFFFFF"/>
                <w:sz w:val="30"/>
                <w:rtl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اختبار</w:t>
            </w:r>
            <w:r>
              <w:rPr>
                <w:b/>
                <w:color w:val="FFFFFF"/>
                <w:sz w:val="30"/>
              </w:rPr>
              <w:t xml:space="preserve"> JMeter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وصور</w:t>
            </w:r>
            <w:r>
              <w:rPr>
                <w:b/>
                <w:color w:val="FFFFFF"/>
                <w:sz w:val="30"/>
              </w:rPr>
              <w:t xml:space="preserve">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التنفيذ</w:t>
            </w:r>
          </w:p>
        </w:tc>
      </w:tr>
    </w:tbl>
    <w:p w:rsidR="00344FDB" w:rsidRDefault="00344FDB">
      <w:pPr>
        <w:spacing w:after="60"/>
      </w:pPr>
    </w:p>
    <w:p w:rsidR="00344FDB" w:rsidRDefault="000A7650" w:rsidP="00BD6C05">
      <w:pPr>
        <w:bidi/>
        <w:spacing w:after="120"/>
      </w:pPr>
      <w:r>
        <w:rPr>
          <w:sz w:val="24"/>
          <w:szCs w:val="24"/>
          <w:rtl/>
        </w:rPr>
        <w:t>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تجهيز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ملف</w:t>
      </w:r>
      <w:r>
        <w:rPr>
          <w:sz w:val="24"/>
        </w:rPr>
        <w:t xml:space="preserve"> JMeter </w:t>
      </w:r>
      <w:r>
        <w:rPr>
          <w:sz w:val="24"/>
          <w:szCs w:val="24"/>
          <w:rtl/>
        </w:rPr>
        <w:t>الرسمي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داخل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المشروع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كما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طلب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الدكتور،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وتم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تشغيله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على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أول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خمسة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متطلبات</w:t>
      </w:r>
      <w:r>
        <w:rPr>
          <w:sz w:val="24"/>
        </w:rPr>
        <w:t xml:space="preserve">. </w:t>
      </w:r>
      <w:r>
        <w:rPr>
          <w:sz w:val="24"/>
          <w:szCs w:val="24"/>
          <w:rtl/>
        </w:rPr>
        <w:t>يغطي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الملف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سيناريوهات</w:t>
      </w:r>
      <w:r>
        <w:rPr>
          <w:sz w:val="24"/>
        </w:rPr>
        <w:t xml:space="preserve"> Race Condition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Capacity Control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Async Queue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Batch Processing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Load Balancing</w:t>
      </w:r>
      <w:r>
        <w:rPr>
          <w:sz w:val="24"/>
          <w:szCs w:val="24"/>
          <w:rtl/>
        </w:rPr>
        <w:t>،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إضافة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إلى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قراءة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المقاييس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النهائية</w:t>
      </w:r>
      <w:r>
        <w:rPr>
          <w:sz w:val="24"/>
        </w:rPr>
        <w:t xml:space="preserve"> </w:t>
      </w:r>
      <w:r>
        <w:rPr>
          <w:sz w:val="24"/>
          <w:szCs w:val="24"/>
          <w:rtl/>
        </w:rPr>
        <w:t>من</w:t>
      </w:r>
      <w:r>
        <w:rPr>
          <w:sz w:val="24"/>
        </w:rPr>
        <w:t xml:space="preserve"> Monitoring.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shd w:val="clear" w:color="auto" w:fill="F3F6F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>
            <w:pPr>
              <w:spacing w:after="0"/>
            </w:pPr>
            <w:r>
              <w:rPr>
                <w:rFonts w:ascii="Courier New" w:hAnsi="Courier New" w:cs="Courier New"/>
                <w:color w:val="111827"/>
                <w:sz w:val="18"/>
              </w:rPr>
              <w:t>Tests/JMeter/ParallelECommerce_First5.jmx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Docs/Screenshots/jmeter_first5_summary_report.PNG</w:t>
            </w:r>
            <w:r>
              <w:br/>
            </w:r>
            <w:r>
              <w:rPr>
                <w:rFonts w:ascii="Courier New" w:hAnsi="Courier New" w:cs="Courier New"/>
                <w:color w:val="111827"/>
                <w:sz w:val="18"/>
              </w:rPr>
              <w:t>Docs/Screenshots/jmeter_first5_view_results_tree.PNG</w:t>
            </w:r>
          </w:p>
        </w:tc>
      </w:tr>
    </w:tbl>
    <w:p w:rsidR="00344FDB" w:rsidRDefault="00344FDB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344FDB">
        <w:trPr>
          <w:cantSplit/>
          <w:jc w:val="center"/>
        </w:trPr>
        <w:tc>
          <w:tcPr>
            <w:tcW w:w="10368" w:type="dxa"/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EAF7E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 w:rsidP="00BD6C05">
            <w:pPr>
              <w:bidi/>
            </w:pPr>
            <w:r>
              <w:rPr>
                <w:b/>
                <w:bCs/>
                <w:color w:val="2E7D32"/>
                <w:sz w:val="23"/>
                <w:szCs w:val="23"/>
                <w:rtl/>
              </w:rPr>
              <w:lastRenderedPageBreak/>
              <w:t>نتيجة</w:t>
            </w:r>
            <w:r>
              <w:rPr>
                <w:b/>
                <w:color w:val="2E7D32"/>
                <w:sz w:val="23"/>
              </w:rPr>
              <w:t xml:space="preserve"> </w:t>
            </w:r>
            <w:r>
              <w:rPr>
                <w:b/>
                <w:bCs/>
                <w:color w:val="2E7D32"/>
                <w:sz w:val="23"/>
                <w:szCs w:val="23"/>
                <w:rtl/>
              </w:rPr>
              <w:t>التنفيذ</w:t>
            </w:r>
            <w:r w:rsidR="00BD6C05">
              <w:rPr>
                <w:b/>
                <w:bCs/>
                <w:color w:val="2E7D32"/>
                <w:sz w:val="23"/>
                <w:szCs w:val="23"/>
              </w:rPr>
              <w:t>:</w:t>
            </w:r>
            <w:r>
              <w:br/>
            </w:r>
            <w:r>
              <w:rPr>
                <w:color w:val="111827"/>
                <w:sz w:val="21"/>
                <w:szCs w:val="21"/>
                <w:rtl/>
              </w:rPr>
              <w:t>أظهرت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  <w:szCs w:val="21"/>
                <w:rtl/>
              </w:rPr>
              <w:t>صورة</w:t>
            </w:r>
            <w:r>
              <w:rPr>
                <w:color w:val="111827"/>
                <w:sz w:val="21"/>
              </w:rPr>
              <w:t xml:space="preserve"> Summary Report </w:t>
            </w:r>
            <w:r>
              <w:rPr>
                <w:color w:val="111827"/>
                <w:sz w:val="21"/>
                <w:szCs w:val="21"/>
                <w:rtl/>
              </w:rPr>
              <w:t>أن</w:t>
            </w:r>
            <w:r>
              <w:rPr>
                <w:color w:val="111827"/>
                <w:sz w:val="21"/>
              </w:rPr>
              <w:t xml:space="preserve"> Error % = 0.00%</w:t>
            </w:r>
            <w:r>
              <w:rPr>
                <w:color w:val="111827"/>
                <w:sz w:val="21"/>
                <w:szCs w:val="21"/>
                <w:rtl/>
              </w:rPr>
              <w:t>،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  <w:szCs w:val="21"/>
                <w:rtl/>
              </w:rPr>
              <w:t>كما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  <w:szCs w:val="21"/>
                <w:rtl/>
              </w:rPr>
              <w:t>أظهر</w:t>
            </w:r>
            <w:r>
              <w:rPr>
                <w:color w:val="111827"/>
                <w:sz w:val="21"/>
              </w:rPr>
              <w:t xml:space="preserve"> View Results Tree </w:t>
            </w:r>
            <w:r>
              <w:rPr>
                <w:color w:val="111827"/>
                <w:sz w:val="21"/>
                <w:szCs w:val="21"/>
                <w:rtl/>
              </w:rPr>
              <w:t>أن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  <w:szCs w:val="21"/>
                <w:rtl/>
              </w:rPr>
              <w:t>الطلبات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  <w:szCs w:val="21"/>
                <w:rtl/>
              </w:rPr>
              <w:t>ناجحة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  <w:szCs w:val="21"/>
                <w:rtl/>
              </w:rPr>
              <w:t>باللون</w:t>
            </w:r>
            <w:r>
              <w:rPr>
                <w:color w:val="111827"/>
                <w:sz w:val="21"/>
              </w:rPr>
              <w:t xml:space="preserve"> </w:t>
            </w:r>
            <w:r>
              <w:rPr>
                <w:color w:val="111827"/>
                <w:sz w:val="21"/>
                <w:szCs w:val="21"/>
                <w:rtl/>
              </w:rPr>
              <w:t>الأخضر</w:t>
            </w:r>
          </w:p>
        </w:tc>
      </w:tr>
    </w:tbl>
    <w:p w:rsidR="00344FDB" w:rsidRDefault="00344FDB">
      <w:pPr>
        <w:spacing w:after="40"/>
      </w:pPr>
    </w:p>
    <w:p w:rsidR="00344FDB" w:rsidRDefault="00344FDB">
      <w:pPr>
        <w:sectPr w:rsidR="00344FDB">
          <w:headerReference w:type="default" r:id="rId16"/>
          <w:footerReference w:type="default" r:id="rId17"/>
          <w:pgSz w:w="12240" w:h="15840"/>
          <w:pgMar w:top="864" w:right="936" w:bottom="864" w:left="936" w:header="720" w:footer="720" w:gutter="0"/>
          <w:cols w:space="720"/>
          <w:docGrid w:linePitch="360"/>
        </w:sect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88"/>
      </w:tblGrid>
      <w:tr w:rsidR="00344FDB">
        <w:trPr>
          <w:cantSplit/>
          <w:jc w:val="center"/>
        </w:trPr>
        <w:tc>
          <w:tcPr>
            <w:tcW w:w="14688" w:type="dxa"/>
            <w:shd w:val="clear" w:color="auto" w:fill="1235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 w:rsidP="00BD6C05">
            <w:pPr>
              <w:bidi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lastRenderedPageBreak/>
              <w:t>صورة</w:t>
            </w:r>
            <w:r>
              <w:rPr>
                <w:b/>
                <w:color w:val="FFFFFF"/>
                <w:sz w:val="30"/>
              </w:rPr>
              <w:t xml:space="preserve"> Summary Report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من</w:t>
            </w:r>
            <w:r>
              <w:rPr>
                <w:b/>
                <w:color w:val="FFFFFF"/>
                <w:sz w:val="30"/>
              </w:rPr>
              <w:t xml:space="preserve"> JMeter</w:t>
            </w:r>
          </w:p>
        </w:tc>
      </w:tr>
    </w:tbl>
    <w:p w:rsidR="00344FDB" w:rsidRDefault="00344FDB">
      <w:pPr>
        <w:spacing w:after="60"/>
      </w:pPr>
    </w:p>
    <w:p w:rsidR="00344FDB" w:rsidRDefault="000A7650">
      <w:pPr>
        <w:jc w:val="center"/>
      </w:pPr>
      <w:r>
        <w:rPr>
          <w:noProof/>
        </w:rPr>
        <w:drawing>
          <wp:inline distT="0" distB="0" distL="0" distR="0">
            <wp:extent cx="8961120" cy="48492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meter_first5_summary_repo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84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0A7650">
      <w:pPr>
        <w:pStyle w:val="CaptionArabic"/>
        <w:bidi/>
        <w:jc w:val="center"/>
      </w:pPr>
      <w:r>
        <w:rPr>
          <w:iCs/>
          <w:sz w:val="19"/>
          <w:szCs w:val="19"/>
          <w:rtl/>
        </w:rPr>
        <w:t>الشكل</w:t>
      </w:r>
      <w:r>
        <w:rPr>
          <w:sz w:val="19"/>
        </w:rPr>
        <w:t xml:space="preserve"> 9: Summary Report </w:t>
      </w:r>
      <w:r>
        <w:rPr>
          <w:iCs/>
          <w:sz w:val="19"/>
          <w:szCs w:val="19"/>
          <w:rtl/>
        </w:rPr>
        <w:t>يظهر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نتائج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تشغيل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ملف</w:t>
      </w:r>
      <w:r>
        <w:rPr>
          <w:sz w:val="19"/>
        </w:rPr>
        <w:t xml:space="preserve"> JMX </w:t>
      </w:r>
      <w:r>
        <w:rPr>
          <w:iCs/>
          <w:sz w:val="19"/>
          <w:szCs w:val="19"/>
          <w:rtl/>
        </w:rPr>
        <w:t>لأول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خمسة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متطلبات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مع</w:t>
      </w:r>
      <w:r>
        <w:rPr>
          <w:sz w:val="19"/>
        </w:rPr>
        <w:t xml:space="preserve"> Error % = 0.00%.</w:t>
      </w:r>
    </w:p>
    <w:p w:rsidR="00344FDB" w:rsidRDefault="000A765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688"/>
      </w:tblGrid>
      <w:tr w:rsidR="00344FDB">
        <w:trPr>
          <w:cantSplit/>
          <w:jc w:val="center"/>
        </w:trPr>
        <w:tc>
          <w:tcPr>
            <w:tcW w:w="14688" w:type="dxa"/>
            <w:shd w:val="clear" w:color="auto" w:fill="12355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344FDB" w:rsidRDefault="000A7650" w:rsidP="00BD6C05">
            <w:pPr>
              <w:bidi/>
            </w:pPr>
            <w:r>
              <w:rPr>
                <w:b/>
                <w:bCs/>
                <w:color w:val="FFFFFF"/>
                <w:sz w:val="30"/>
                <w:szCs w:val="30"/>
                <w:rtl/>
              </w:rPr>
              <w:lastRenderedPageBreak/>
              <w:t>صورة</w:t>
            </w:r>
            <w:r>
              <w:rPr>
                <w:b/>
                <w:color w:val="FFFFFF"/>
                <w:sz w:val="30"/>
              </w:rPr>
              <w:t xml:space="preserve"> View Results Tree </w:t>
            </w:r>
            <w:r>
              <w:rPr>
                <w:b/>
                <w:bCs/>
                <w:color w:val="FFFFFF"/>
                <w:sz w:val="30"/>
                <w:szCs w:val="30"/>
                <w:rtl/>
              </w:rPr>
              <w:t>من</w:t>
            </w:r>
            <w:r>
              <w:rPr>
                <w:b/>
                <w:color w:val="FFFFFF"/>
                <w:sz w:val="30"/>
              </w:rPr>
              <w:t xml:space="preserve"> JMeter</w:t>
            </w:r>
          </w:p>
        </w:tc>
      </w:tr>
    </w:tbl>
    <w:p w:rsidR="00344FDB" w:rsidRDefault="00344FDB">
      <w:pPr>
        <w:spacing w:after="60"/>
      </w:pPr>
    </w:p>
    <w:p w:rsidR="00344FDB" w:rsidRDefault="000A7650">
      <w:pPr>
        <w:jc w:val="center"/>
      </w:pPr>
      <w:r>
        <w:rPr>
          <w:noProof/>
        </w:rPr>
        <w:drawing>
          <wp:inline distT="0" distB="0" distL="0" distR="0">
            <wp:extent cx="8961120" cy="48726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meter_first5_view_results_tre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87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FDB" w:rsidRDefault="000A7650" w:rsidP="00BD6C05">
      <w:pPr>
        <w:pStyle w:val="CaptionArabic"/>
        <w:bidi/>
        <w:jc w:val="center"/>
        <w:sectPr w:rsidR="00344FDB">
          <w:headerReference w:type="default" r:id="rId20"/>
          <w:footerReference w:type="default" r:id="rId21"/>
          <w:pgSz w:w="15840" w:h="12240" w:orient="landscape"/>
          <w:pgMar w:top="576" w:right="576" w:bottom="576" w:left="576" w:header="720" w:footer="720" w:gutter="0"/>
          <w:cols w:space="720"/>
          <w:docGrid w:linePitch="360"/>
        </w:sectPr>
      </w:pPr>
      <w:r>
        <w:rPr>
          <w:iCs/>
          <w:sz w:val="19"/>
          <w:szCs w:val="19"/>
          <w:rtl/>
        </w:rPr>
        <w:t>الشكل</w:t>
      </w:r>
      <w:r>
        <w:rPr>
          <w:sz w:val="19"/>
        </w:rPr>
        <w:t xml:space="preserve"> 10: View Results Tree </w:t>
      </w:r>
      <w:r>
        <w:rPr>
          <w:iCs/>
          <w:sz w:val="19"/>
          <w:szCs w:val="19"/>
          <w:rtl/>
        </w:rPr>
        <w:t>يظهر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نجاح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الطلبات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باللون</w:t>
      </w:r>
      <w:r>
        <w:rPr>
          <w:sz w:val="19"/>
        </w:rPr>
        <w:t xml:space="preserve"> </w:t>
      </w:r>
      <w:r>
        <w:rPr>
          <w:iCs/>
          <w:sz w:val="19"/>
          <w:szCs w:val="19"/>
          <w:rtl/>
        </w:rPr>
        <w:t>الأخضر</w:t>
      </w:r>
    </w:p>
    <w:p w:rsidR="00344FDB" w:rsidRDefault="00344FDB">
      <w:pPr>
        <w:spacing w:after="80"/>
      </w:pPr>
    </w:p>
    <w:p w:rsidR="00344FDB" w:rsidRDefault="00344FDB">
      <w:pPr>
        <w:spacing w:after="40"/>
      </w:pPr>
    </w:p>
    <w:sectPr w:rsidR="00344FDB" w:rsidSect="00034616">
      <w:headerReference w:type="default" r:id="rId22"/>
      <w:footerReference w:type="default" r:id="rId23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932" w:rsidRDefault="00D45932">
      <w:pPr>
        <w:spacing w:after="0" w:line="240" w:lineRule="auto"/>
      </w:pPr>
      <w:r>
        <w:separator/>
      </w:r>
    </w:p>
  </w:endnote>
  <w:endnote w:type="continuationSeparator" w:id="0">
    <w:p w:rsidR="00D45932" w:rsidRDefault="00D45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650" w:rsidRDefault="000A7650">
    <w:pPr>
      <w:pStyle w:val="Footer"/>
      <w:bidi/>
      <w:jc w:val="center"/>
    </w:pPr>
    <w:r>
      <w:rPr>
        <w:color w:val="6B7280"/>
        <w:sz w:val="18"/>
        <w:szCs w:val="18"/>
        <w:rtl/>
      </w:rPr>
      <w:t>صفحة</w:t>
    </w:r>
    <w:r>
      <w:rPr>
        <w:color w:val="6B728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FA0C05">
      <w:rPr>
        <w:noProof/>
        <w:rtl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650" w:rsidRDefault="000A7650">
    <w:pPr>
      <w:pStyle w:val="Footer"/>
      <w:bidi/>
      <w:jc w:val="center"/>
    </w:pPr>
    <w:r>
      <w:rPr>
        <w:color w:val="6B7280"/>
        <w:sz w:val="18"/>
        <w:szCs w:val="18"/>
        <w:rtl/>
      </w:rPr>
      <w:t>صفحة</w:t>
    </w:r>
    <w:r>
      <w:rPr>
        <w:color w:val="6B728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FA0C05">
      <w:rPr>
        <w:noProof/>
        <w:rtl/>
      </w:rPr>
      <w:t>13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650" w:rsidRDefault="000A7650">
    <w:pPr>
      <w:pStyle w:val="Footer"/>
      <w:bidi/>
      <w:jc w:val="center"/>
    </w:pPr>
    <w:r>
      <w:rPr>
        <w:color w:val="6B7280"/>
        <w:sz w:val="18"/>
        <w:szCs w:val="18"/>
        <w:rtl/>
      </w:rPr>
      <w:t>صفحة</w:t>
    </w:r>
    <w:r>
      <w:rPr>
        <w:color w:val="6B728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390BE7">
      <w:rPr>
        <w:noProof/>
        <w:rtl/>
      </w:rP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932" w:rsidRDefault="00D45932">
      <w:pPr>
        <w:spacing w:after="0" w:line="240" w:lineRule="auto"/>
      </w:pPr>
      <w:r>
        <w:separator/>
      </w:r>
    </w:p>
  </w:footnote>
  <w:footnote w:type="continuationSeparator" w:id="0">
    <w:p w:rsidR="00D45932" w:rsidRDefault="00D45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650" w:rsidRDefault="000A7650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650" w:rsidRDefault="000A7650">
    <w:pPr>
      <w:pStyle w:val="Header"/>
      <w:jc w:val="center"/>
    </w:pPr>
    <w:r>
      <w:rPr>
        <w:color w:val="6B7280"/>
        <w:sz w:val="18"/>
        <w:szCs w:val="18"/>
        <w:rtl/>
      </w:rPr>
      <w:t>محرك</w:t>
    </w:r>
    <w:r>
      <w:rPr>
        <w:color w:val="6B7280"/>
        <w:sz w:val="18"/>
      </w:rPr>
      <w:t xml:space="preserve"> </w:t>
    </w:r>
    <w:r>
      <w:rPr>
        <w:color w:val="6B7280"/>
        <w:sz w:val="18"/>
        <w:szCs w:val="18"/>
        <w:rtl/>
      </w:rPr>
      <w:t>المعالجة</w:t>
    </w:r>
    <w:r>
      <w:rPr>
        <w:color w:val="6B7280"/>
        <w:sz w:val="18"/>
      </w:rPr>
      <w:t xml:space="preserve"> </w:t>
    </w:r>
    <w:r>
      <w:rPr>
        <w:color w:val="6B7280"/>
        <w:sz w:val="18"/>
        <w:szCs w:val="18"/>
        <w:rtl/>
      </w:rPr>
      <w:t>عالي</w:t>
    </w:r>
    <w:r>
      <w:rPr>
        <w:color w:val="6B7280"/>
        <w:sz w:val="18"/>
      </w:rPr>
      <w:t xml:space="preserve"> </w:t>
    </w:r>
    <w:r>
      <w:rPr>
        <w:color w:val="6B7280"/>
        <w:sz w:val="18"/>
        <w:szCs w:val="18"/>
        <w:rtl/>
      </w:rPr>
      <w:t>الأداء</w:t>
    </w:r>
    <w:r>
      <w:rPr>
        <w:color w:val="6B7280"/>
        <w:sz w:val="18"/>
      </w:rPr>
      <w:t xml:space="preserve"> </w:t>
    </w:r>
    <w:r>
      <w:rPr>
        <w:color w:val="6B7280"/>
        <w:sz w:val="18"/>
        <w:szCs w:val="18"/>
        <w:rtl/>
      </w:rPr>
      <w:t>لنظام</w:t>
    </w:r>
    <w:r>
      <w:rPr>
        <w:color w:val="6B7280"/>
        <w:sz w:val="18"/>
      </w:rPr>
      <w:t xml:space="preserve"> </w:t>
    </w:r>
    <w:r>
      <w:rPr>
        <w:color w:val="6B7280"/>
        <w:sz w:val="18"/>
        <w:szCs w:val="18"/>
        <w:rtl/>
      </w:rPr>
      <w:t>التجارة</w:t>
    </w:r>
    <w:r>
      <w:rPr>
        <w:color w:val="6B7280"/>
        <w:sz w:val="18"/>
      </w:rPr>
      <w:t xml:space="preserve"> </w:t>
    </w:r>
    <w:r>
      <w:rPr>
        <w:color w:val="6B7280"/>
        <w:sz w:val="18"/>
        <w:szCs w:val="18"/>
        <w:rtl/>
      </w:rPr>
      <w:t>الإلكترونية</w:t>
    </w:r>
    <w:r>
      <w:rPr>
        <w:color w:val="6B7280"/>
        <w:sz w:val="18"/>
      </w:rPr>
      <w:t xml:space="preserve"> | </w:t>
    </w:r>
    <w:r>
      <w:rPr>
        <w:color w:val="6B7280"/>
        <w:sz w:val="18"/>
        <w:szCs w:val="18"/>
        <w:rtl/>
      </w:rPr>
      <w:t>تقرير</w:t>
    </w:r>
    <w:r>
      <w:rPr>
        <w:color w:val="6B7280"/>
        <w:sz w:val="18"/>
      </w:rPr>
      <w:t xml:space="preserve"> </w:t>
    </w:r>
    <w:r>
      <w:rPr>
        <w:color w:val="6B7280"/>
        <w:sz w:val="18"/>
        <w:szCs w:val="18"/>
        <w:rtl/>
      </w:rPr>
      <w:t>أول</w:t>
    </w:r>
    <w:r>
      <w:rPr>
        <w:color w:val="6B7280"/>
        <w:sz w:val="18"/>
      </w:rPr>
      <w:t xml:space="preserve"> 5 </w:t>
    </w:r>
    <w:r>
      <w:rPr>
        <w:color w:val="6B7280"/>
        <w:sz w:val="18"/>
        <w:szCs w:val="18"/>
        <w:rtl/>
      </w:rPr>
      <w:t>متطلبات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A7650" w:rsidRDefault="000A7650" w:rsidP="00BD6C0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64A1B06"/>
    <w:multiLevelType w:val="hybridMultilevel"/>
    <w:tmpl w:val="27E618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A7650"/>
    <w:rsid w:val="0015074B"/>
    <w:rsid w:val="0029639D"/>
    <w:rsid w:val="00326F90"/>
    <w:rsid w:val="00344FDB"/>
    <w:rsid w:val="00390BE7"/>
    <w:rsid w:val="006D57AA"/>
    <w:rsid w:val="00736491"/>
    <w:rsid w:val="007B0C5C"/>
    <w:rsid w:val="00895FDB"/>
    <w:rsid w:val="0092560C"/>
    <w:rsid w:val="0096678A"/>
    <w:rsid w:val="00AA1D8D"/>
    <w:rsid w:val="00B47730"/>
    <w:rsid w:val="00BD6C05"/>
    <w:rsid w:val="00CB0664"/>
    <w:rsid w:val="00D45932"/>
    <w:rsid w:val="00D660EB"/>
    <w:rsid w:val="00E74B24"/>
    <w:rsid w:val="00FA0C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704C6"/>
  <w14:defaultImageDpi w14:val="300"/>
  <w15:docId w15:val="{A411C6FC-248A-44A1-955A-488856C3A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5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5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55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rabic">
    <w:name w:val="CaptionArabic"/>
    <w:rPr>
      <w:rFonts w:ascii="Arial" w:hAnsi="Arial" w:cs="Arial"/>
      <w:i/>
      <w:color w:val="6B72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8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B0E1F3-D9B4-43FD-889D-916C0677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1066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2026-05-17T20:02:00Z</dcterms:created>
  <dcterms:modified xsi:type="dcterms:W3CDTF">2026-05-17T20:02:00Z</dcterms:modified>
  <cp:category/>
</cp:coreProperties>
</file>